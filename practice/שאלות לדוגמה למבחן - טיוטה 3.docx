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E193" w14:textId="77777777" w:rsidR="009E16FD" w:rsidRDefault="00000000" w:rsidP="00893354">
      <w:pPr>
        <w:pStyle w:val="1"/>
      </w:pPr>
      <w:r>
        <w:rPr>
          <w:rFonts w:ascii="Arial" w:hAnsi="Arial"/>
          <w:szCs w:val="34"/>
        </w:rPr>
        <w:t>שאלות לדוגמה למבחן בהנדסת נתונים</w:t>
      </w:r>
    </w:p>
    <w:p w14:paraId="2FE2B399" w14:textId="77777777" w:rsidR="009E16FD" w:rsidRDefault="00000000" w:rsidP="00893354">
      <w:pPr>
        <w:spacing w:after="240"/>
      </w:pPr>
      <w:r>
        <w:t>טיוטה שלישית: שאלה אחת לכל נושא מרכזי, עם דגש חישובי בנושאי TF-IDF, PageRank, BM25, דמיון וקטורי ו-RAG. אין פתרונות ואין נוסחאות במסמך; יש להשתמש בדף הנוסחאות של המבחן.</w:t>
      </w:r>
    </w:p>
    <w:p w14:paraId="2710BD57" w14:textId="77777777" w:rsidR="009E16FD" w:rsidRDefault="00000000" w:rsidP="00893354">
      <w:pPr>
        <w:pStyle w:val="21"/>
      </w:pPr>
      <w:r>
        <w:rPr>
          <w:rFonts w:ascii="Arial" w:hAnsi="Arial"/>
          <w:szCs w:val="28"/>
        </w:rPr>
        <w:t>שאלה 1: MapReduce וחישוב מבוזר</w:t>
      </w:r>
    </w:p>
    <w:p w14:paraId="483C7464" w14:textId="77777777" w:rsidR="009E16FD" w:rsidRDefault="00000000" w:rsidP="00893354">
      <w:r>
        <w:t>נתון התרחיש הבא: חברת מסחר מקוון שומרת לוג צפיות במוצרים. נדרש לחשב, עבור כל קטגוריה, את מספר הצפיות לכל מוצר, ולאחר מכן לבחור את המוצר המוביל בכל קטגוריה. הקובץ האמיתי גדול מאוד, אבל בבחינה נתון קלט קטן כדי שתוכלו להראות את כל שלבי החישוב.</w:t>
      </w:r>
    </w:p>
    <w:p w14:paraId="524A0C99" w14:textId="77777777" w:rsidR="009E16FD" w:rsidRDefault="00000000" w:rsidP="00893354">
      <w:pPr>
        <w:spacing w:before="40" w:after="40"/>
      </w:pPr>
      <w:r>
        <w:rPr>
          <w:b/>
          <w:sz w:val="23"/>
          <w:szCs w:val="23"/>
        </w:rPr>
        <w:t>נתונים לחישוב:</w:t>
      </w:r>
    </w:p>
    <w:tbl>
      <w:tblPr>
        <w:tblStyle w:val="aff2"/>
        <w:bidiVisual/>
        <w:tblW w:w="9751" w:type="dxa"/>
        <w:jc w:val="center"/>
        <w:tblLayout w:type="fixed"/>
        <w:tblLook w:val="04A0" w:firstRow="1" w:lastRow="0" w:firstColumn="1" w:lastColumn="0" w:noHBand="0" w:noVBand="1"/>
      </w:tblPr>
      <w:tblGrid>
        <w:gridCol w:w="3251"/>
        <w:gridCol w:w="3250"/>
        <w:gridCol w:w="3250"/>
      </w:tblGrid>
      <w:tr w:rsidR="009E16FD" w14:paraId="53D2AD72" w14:textId="77777777">
        <w:trPr>
          <w:jc w:val="center"/>
        </w:trPr>
        <w:tc>
          <w:tcPr>
            <w:tcW w:w="3250" w:type="dxa"/>
            <w:shd w:val="clear" w:color="auto" w:fill="D9EAF7"/>
            <w:tcMar>
              <w:top w:w="80" w:type="dxa"/>
              <w:left w:w="100" w:type="dxa"/>
              <w:bottom w:w="80" w:type="dxa"/>
              <w:right w:w="100" w:type="dxa"/>
            </w:tcMar>
          </w:tcPr>
          <w:p w14:paraId="7DD2357A" w14:textId="77777777" w:rsidR="009E16FD" w:rsidRDefault="00000000" w:rsidP="00893354">
            <w:r>
              <w:rPr>
                <w:b/>
                <w:sz w:val="20"/>
                <w:szCs w:val="20"/>
              </w:rPr>
              <w:t>event_id</w:t>
            </w:r>
          </w:p>
        </w:tc>
        <w:tc>
          <w:tcPr>
            <w:tcW w:w="3250" w:type="dxa"/>
            <w:shd w:val="clear" w:color="auto" w:fill="D9EAF7"/>
            <w:tcMar>
              <w:top w:w="80" w:type="dxa"/>
              <w:left w:w="100" w:type="dxa"/>
              <w:bottom w:w="80" w:type="dxa"/>
              <w:right w:w="100" w:type="dxa"/>
            </w:tcMar>
          </w:tcPr>
          <w:p w14:paraId="045A78BE" w14:textId="77777777" w:rsidR="009E16FD" w:rsidRDefault="00000000" w:rsidP="00893354">
            <w:r>
              <w:rPr>
                <w:b/>
                <w:sz w:val="20"/>
                <w:szCs w:val="20"/>
              </w:rPr>
              <w:t>category</w:t>
            </w:r>
          </w:p>
        </w:tc>
        <w:tc>
          <w:tcPr>
            <w:tcW w:w="3250" w:type="dxa"/>
            <w:shd w:val="clear" w:color="auto" w:fill="D9EAF7"/>
            <w:tcMar>
              <w:top w:w="80" w:type="dxa"/>
              <w:left w:w="100" w:type="dxa"/>
              <w:bottom w:w="80" w:type="dxa"/>
              <w:right w:w="100" w:type="dxa"/>
            </w:tcMar>
          </w:tcPr>
          <w:p w14:paraId="1DD6C866" w14:textId="77777777" w:rsidR="009E16FD" w:rsidRDefault="00000000" w:rsidP="00893354">
            <w:r>
              <w:rPr>
                <w:b/>
                <w:sz w:val="20"/>
                <w:szCs w:val="20"/>
              </w:rPr>
              <w:t>product_id</w:t>
            </w:r>
          </w:p>
        </w:tc>
      </w:tr>
      <w:tr w:rsidR="009E16FD" w14:paraId="794376A3" w14:textId="77777777">
        <w:trPr>
          <w:jc w:val="center"/>
        </w:trPr>
        <w:tc>
          <w:tcPr>
            <w:tcW w:w="3250" w:type="dxa"/>
            <w:tcMar>
              <w:top w:w="80" w:type="dxa"/>
              <w:left w:w="100" w:type="dxa"/>
              <w:bottom w:w="80" w:type="dxa"/>
              <w:right w:w="100" w:type="dxa"/>
            </w:tcMar>
          </w:tcPr>
          <w:p w14:paraId="5454D7B0" w14:textId="77777777" w:rsidR="009E16FD" w:rsidRDefault="00000000" w:rsidP="00893354">
            <w:r>
              <w:rPr>
                <w:sz w:val="19"/>
                <w:szCs w:val="19"/>
              </w:rPr>
              <w:t>1</w:t>
            </w:r>
          </w:p>
        </w:tc>
        <w:tc>
          <w:tcPr>
            <w:tcW w:w="3250" w:type="dxa"/>
            <w:tcMar>
              <w:top w:w="80" w:type="dxa"/>
              <w:left w:w="100" w:type="dxa"/>
              <w:bottom w:w="80" w:type="dxa"/>
              <w:right w:w="100" w:type="dxa"/>
            </w:tcMar>
          </w:tcPr>
          <w:p w14:paraId="55E35CA5" w14:textId="77777777" w:rsidR="009E16FD" w:rsidRDefault="00000000" w:rsidP="00893354">
            <w:r>
              <w:rPr>
                <w:sz w:val="19"/>
                <w:szCs w:val="19"/>
              </w:rPr>
              <w:t>books</w:t>
            </w:r>
          </w:p>
        </w:tc>
        <w:tc>
          <w:tcPr>
            <w:tcW w:w="3250" w:type="dxa"/>
            <w:tcMar>
              <w:top w:w="80" w:type="dxa"/>
              <w:left w:w="100" w:type="dxa"/>
              <w:bottom w:w="80" w:type="dxa"/>
              <w:right w:w="100" w:type="dxa"/>
            </w:tcMar>
          </w:tcPr>
          <w:p w14:paraId="0E65FA64" w14:textId="77777777" w:rsidR="009E16FD" w:rsidRDefault="00000000" w:rsidP="00893354">
            <w:r>
              <w:rPr>
                <w:sz w:val="19"/>
                <w:szCs w:val="19"/>
              </w:rPr>
              <w:t>B1</w:t>
            </w:r>
          </w:p>
        </w:tc>
      </w:tr>
      <w:tr w:rsidR="009E16FD" w14:paraId="4D1439CA" w14:textId="77777777">
        <w:trPr>
          <w:jc w:val="center"/>
        </w:trPr>
        <w:tc>
          <w:tcPr>
            <w:tcW w:w="3250" w:type="dxa"/>
            <w:tcMar>
              <w:top w:w="80" w:type="dxa"/>
              <w:left w:w="100" w:type="dxa"/>
              <w:bottom w:w="80" w:type="dxa"/>
              <w:right w:w="100" w:type="dxa"/>
            </w:tcMar>
          </w:tcPr>
          <w:p w14:paraId="2C2B40C7" w14:textId="77777777" w:rsidR="009E16FD" w:rsidRDefault="00000000" w:rsidP="00893354">
            <w:r>
              <w:rPr>
                <w:sz w:val="19"/>
                <w:szCs w:val="19"/>
              </w:rPr>
              <w:t>2</w:t>
            </w:r>
          </w:p>
        </w:tc>
        <w:tc>
          <w:tcPr>
            <w:tcW w:w="3250" w:type="dxa"/>
            <w:tcMar>
              <w:top w:w="80" w:type="dxa"/>
              <w:left w:w="100" w:type="dxa"/>
              <w:bottom w:w="80" w:type="dxa"/>
              <w:right w:w="100" w:type="dxa"/>
            </w:tcMar>
          </w:tcPr>
          <w:p w14:paraId="1260EBFC" w14:textId="77777777" w:rsidR="009E16FD" w:rsidRDefault="00000000" w:rsidP="00893354">
            <w:r>
              <w:rPr>
                <w:sz w:val="19"/>
                <w:szCs w:val="19"/>
              </w:rPr>
              <w:t>books</w:t>
            </w:r>
          </w:p>
        </w:tc>
        <w:tc>
          <w:tcPr>
            <w:tcW w:w="3250" w:type="dxa"/>
            <w:tcMar>
              <w:top w:w="80" w:type="dxa"/>
              <w:left w:w="100" w:type="dxa"/>
              <w:bottom w:w="80" w:type="dxa"/>
              <w:right w:w="100" w:type="dxa"/>
            </w:tcMar>
          </w:tcPr>
          <w:p w14:paraId="2B49E649" w14:textId="77777777" w:rsidR="009E16FD" w:rsidRDefault="00000000" w:rsidP="00893354">
            <w:r>
              <w:rPr>
                <w:sz w:val="19"/>
                <w:szCs w:val="19"/>
              </w:rPr>
              <w:t>B1</w:t>
            </w:r>
          </w:p>
        </w:tc>
      </w:tr>
      <w:tr w:rsidR="009E16FD" w14:paraId="06A63743" w14:textId="77777777">
        <w:trPr>
          <w:jc w:val="center"/>
        </w:trPr>
        <w:tc>
          <w:tcPr>
            <w:tcW w:w="3250" w:type="dxa"/>
            <w:tcMar>
              <w:top w:w="80" w:type="dxa"/>
              <w:left w:w="100" w:type="dxa"/>
              <w:bottom w:w="80" w:type="dxa"/>
              <w:right w:w="100" w:type="dxa"/>
            </w:tcMar>
          </w:tcPr>
          <w:p w14:paraId="1BF9C7DC" w14:textId="77777777" w:rsidR="009E16FD" w:rsidRDefault="00000000" w:rsidP="00893354">
            <w:r>
              <w:rPr>
                <w:sz w:val="19"/>
                <w:szCs w:val="19"/>
              </w:rPr>
              <w:t>3</w:t>
            </w:r>
          </w:p>
        </w:tc>
        <w:tc>
          <w:tcPr>
            <w:tcW w:w="3250" w:type="dxa"/>
            <w:tcMar>
              <w:top w:w="80" w:type="dxa"/>
              <w:left w:w="100" w:type="dxa"/>
              <w:bottom w:w="80" w:type="dxa"/>
              <w:right w:w="100" w:type="dxa"/>
            </w:tcMar>
          </w:tcPr>
          <w:p w14:paraId="587515B7" w14:textId="77777777" w:rsidR="009E16FD" w:rsidRDefault="00000000" w:rsidP="00893354">
            <w:r>
              <w:rPr>
                <w:sz w:val="19"/>
                <w:szCs w:val="19"/>
              </w:rPr>
              <w:t>books</w:t>
            </w:r>
          </w:p>
        </w:tc>
        <w:tc>
          <w:tcPr>
            <w:tcW w:w="3250" w:type="dxa"/>
            <w:tcMar>
              <w:top w:w="80" w:type="dxa"/>
              <w:left w:w="100" w:type="dxa"/>
              <w:bottom w:w="80" w:type="dxa"/>
              <w:right w:w="100" w:type="dxa"/>
            </w:tcMar>
          </w:tcPr>
          <w:p w14:paraId="1ECF02AC" w14:textId="77777777" w:rsidR="009E16FD" w:rsidRDefault="00000000" w:rsidP="00893354">
            <w:r>
              <w:rPr>
                <w:sz w:val="19"/>
                <w:szCs w:val="19"/>
              </w:rPr>
              <w:t>B2</w:t>
            </w:r>
          </w:p>
        </w:tc>
      </w:tr>
      <w:tr w:rsidR="009E16FD" w14:paraId="1A51B8C6" w14:textId="77777777">
        <w:trPr>
          <w:jc w:val="center"/>
        </w:trPr>
        <w:tc>
          <w:tcPr>
            <w:tcW w:w="3250" w:type="dxa"/>
            <w:tcMar>
              <w:top w:w="80" w:type="dxa"/>
              <w:left w:w="100" w:type="dxa"/>
              <w:bottom w:w="80" w:type="dxa"/>
              <w:right w:w="100" w:type="dxa"/>
            </w:tcMar>
          </w:tcPr>
          <w:p w14:paraId="31A2B05A" w14:textId="77777777" w:rsidR="009E16FD" w:rsidRDefault="00000000" w:rsidP="00893354">
            <w:r>
              <w:rPr>
                <w:sz w:val="19"/>
                <w:szCs w:val="19"/>
              </w:rPr>
              <w:t>4</w:t>
            </w:r>
          </w:p>
        </w:tc>
        <w:tc>
          <w:tcPr>
            <w:tcW w:w="3250" w:type="dxa"/>
            <w:tcMar>
              <w:top w:w="80" w:type="dxa"/>
              <w:left w:w="100" w:type="dxa"/>
              <w:bottom w:w="80" w:type="dxa"/>
              <w:right w:w="100" w:type="dxa"/>
            </w:tcMar>
          </w:tcPr>
          <w:p w14:paraId="49542A36" w14:textId="77777777" w:rsidR="009E16FD" w:rsidRDefault="00000000" w:rsidP="00893354">
            <w:r>
              <w:rPr>
                <w:sz w:val="19"/>
                <w:szCs w:val="19"/>
              </w:rPr>
              <w:t>games</w:t>
            </w:r>
          </w:p>
        </w:tc>
        <w:tc>
          <w:tcPr>
            <w:tcW w:w="3250" w:type="dxa"/>
            <w:tcMar>
              <w:top w:w="80" w:type="dxa"/>
              <w:left w:w="100" w:type="dxa"/>
              <w:bottom w:w="80" w:type="dxa"/>
              <w:right w:w="100" w:type="dxa"/>
            </w:tcMar>
          </w:tcPr>
          <w:p w14:paraId="3CE43854" w14:textId="77777777" w:rsidR="009E16FD" w:rsidRDefault="00000000" w:rsidP="00893354">
            <w:r>
              <w:rPr>
                <w:sz w:val="19"/>
                <w:szCs w:val="19"/>
              </w:rPr>
              <w:t>G1</w:t>
            </w:r>
          </w:p>
        </w:tc>
      </w:tr>
      <w:tr w:rsidR="009E16FD" w14:paraId="62E6813D" w14:textId="77777777">
        <w:trPr>
          <w:jc w:val="center"/>
        </w:trPr>
        <w:tc>
          <w:tcPr>
            <w:tcW w:w="3250" w:type="dxa"/>
            <w:tcMar>
              <w:top w:w="80" w:type="dxa"/>
              <w:left w:w="100" w:type="dxa"/>
              <w:bottom w:w="80" w:type="dxa"/>
              <w:right w:w="100" w:type="dxa"/>
            </w:tcMar>
          </w:tcPr>
          <w:p w14:paraId="4C2A37A1" w14:textId="77777777" w:rsidR="009E16FD" w:rsidRDefault="00000000" w:rsidP="00893354">
            <w:r>
              <w:rPr>
                <w:sz w:val="19"/>
                <w:szCs w:val="19"/>
              </w:rPr>
              <w:t>5</w:t>
            </w:r>
          </w:p>
        </w:tc>
        <w:tc>
          <w:tcPr>
            <w:tcW w:w="3250" w:type="dxa"/>
            <w:tcMar>
              <w:top w:w="80" w:type="dxa"/>
              <w:left w:w="100" w:type="dxa"/>
              <w:bottom w:w="80" w:type="dxa"/>
              <w:right w:w="100" w:type="dxa"/>
            </w:tcMar>
          </w:tcPr>
          <w:p w14:paraId="0AA50212" w14:textId="77777777" w:rsidR="009E16FD" w:rsidRDefault="00000000" w:rsidP="00893354">
            <w:r>
              <w:rPr>
                <w:sz w:val="19"/>
                <w:szCs w:val="19"/>
              </w:rPr>
              <w:t>games</w:t>
            </w:r>
          </w:p>
        </w:tc>
        <w:tc>
          <w:tcPr>
            <w:tcW w:w="3250" w:type="dxa"/>
            <w:tcMar>
              <w:top w:w="80" w:type="dxa"/>
              <w:left w:w="100" w:type="dxa"/>
              <w:bottom w:w="80" w:type="dxa"/>
              <w:right w:w="100" w:type="dxa"/>
            </w:tcMar>
          </w:tcPr>
          <w:p w14:paraId="774D1333" w14:textId="77777777" w:rsidR="009E16FD" w:rsidRDefault="00000000" w:rsidP="00893354">
            <w:r>
              <w:rPr>
                <w:sz w:val="19"/>
                <w:szCs w:val="19"/>
              </w:rPr>
              <w:t>G2</w:t>
            </w:r>
          </w:p>
        </w:tc>
      </w:tr>
      <w:tr w:rsidR="009E16FD" w14:paraId="60FB27E8" w14:textId="77777777">
        <w:trPr>
          <w:jc w:val="center"/>
        </w:trPr>
        <w:tc>
          <w:tcPr>
            <w:tcW w:w="3250" w:type="dxa"/>
            <w:tcMar>
              <w:top w:w="80" w:type="dxa"/>
              <w:left w:w="100" w:type="dxa"/>
              <w:bottom w:w="80" w:type="dxa"/>
              <w:right w:w="100" w:type="dxa"/>
            </w:tcMar>
          </w:tcPr>
          <w:p w14:paraId="3FF8E8C9" w14:textId="77777777" w:rsidR="009E16FD" w:rsidRDefault="00000000" w:rsidP="00893354">
            <w:r>
              <w:rPr>
                <w:sz w:val="19"/>
                <w:szCs w:val="19"/>
              </w:rPr>
              <w:t>6</w:t>
            </w:r>
          </w:p>
        </w:tc>
        <w:tc>
          <w:tcPr>
            <w:tcW w:w="3250" w:type="dxa"/>
            <w:tcMar>
              <w:top w:w="80" w:type="dxa"/>
              <w:left w:w="100" w:type="dxa"/>
              <w:bottom w:w="80" w:type="dxa"/>
              <w:right w:w="100" w:type="dxa"/>
            </w:tcMar>
          </w:tcPr>
          <w:p w14:paraId="4B0748E0" w14:textId="77777777" w:rsidR="009E16FD" w:rsidRDefault="00000000" w:rsidP="00893354">
            <w:r>
              <w:rPr>
                <w:sz w:val="19"/>
                <w:szCs w:val="19"/>
              </w:rPr>
              <w:t>games</w:t>
            </w:r>
          </w:p>
        </w:tc>
        <w:tc>
          <w:tcPr>
            <w:tcW w:w="3250" w:type="dxa"/>
            <w:tcMar>
              <w:top w:w="80" w:type="dxa"/>
              <w:left w:w="100" w:type="dxa"/>
              <w:bottom w:w="80" w:type="dxa"/>
              <w:right w:w="100" w:type="dxa"/>
            </w:tcMar>
          </w:tcPr>
          <w:p w14:paraId="71839BC1" w14:textId="77777777" w:rsidR="009E16FD" w:rsidRDefault="00000000" w:rsidP="00893354">
            <w:r>
              <w:rPr>
                <w:sz w:val="19"/>
                <w:szCs w:val="19"/>
              </w:rPr>
              <w:t>G2</w:t>
            </w:r>
          </w:p>
        </w:tc>
      </w:tr>
    </w:tbl>
    <w:p w14:paraId="1E36E598" w14:textId="77777777" w:rsidR="009E16FD" w:rsidRDefault="009E16FD" w:rsidP="00893354">
      <w:pPr>
        <w:spacing w:after="80"/>
      </w:pPr>
    </w:p>
    <w:p w14:paraId="3B12CACA" w14:textId="77777777" w:rsidR="009E16FD" w:rsidRDefault="00000000" w:rsidP="00893354">
      <w:pPr>
        <w:numPr>
          <w:ilvl w:val="0"/>
          <w:numId w:val="10"/>
        </w:numPr>
        <w:ind w:right="360"/>
      </w:pPr>
      <w:r>
        <w:t>כתבו את זוגות ה-key/value שיוציא ה-Mapper עבור הקלט הנתון.</w:t>
      </w:r>
    </w:p>
    <w:p w14:paraId="5AFA87AA" w14:textId="77777777" w:rsidR="009E16FD" w:rsidRDefault="00000000" w:rsidP="00893354">
      <w:pPr>
        <w:numPr>
          <w:ilvl w:val="0"/>
          <w:numId w:val="10"/>
        </w:numPr>
        <w:ind w:right="360"/>
      </w:pPr>
      <w:r>
        <w:t>הראו את קבוצות ה-Shuffle לפי מפתח ואת הפלט של ה-Reducer עבור ספירת צפיות לכל זוג (category, product_id).</w:t>
      </w:r>
    </w:p>
    <w:p w14:paraId="58336E41" w14:textId="77777777" w:rsidR="009E16FD" w:rsidRDefault="00000000" w:rsidP="00893354">
      <w:pPr>
        <w:numPr>
          <w:ilvl w:val="0"/>
          <w:numId w:val="10"/>
        </w:numPr>
        <w:ind w:right="360"/>
      </w:pPr>
      <w:r>
        <w:t>הסבירו כיצד הייתם מוסיפים שלב שני של MapReduce כדי להחזיר לכל קטגוריה רק את המוצר המוביל.</w:t>
      </w:r>
    </w:p>
    <w:p w14:paraId="4819AA39" w14:textId="77777777" w:rsidR="009E16FD" w:rsidRDefault="009E16FD" w:rsidP="00893354">
      <w:pPr>
        <w:spacing w:after="160"/>
      </w:pPr>
    </w:p>
    <w:p w14:paraId="1BA43B27" w14:textId="77777777" w:rsidR="009E16FD" w:rsidRDefault="00000000" w:rsidP="00893354">
      <w:pPr>
        <w:pStyle w:val="21"/>
      </w:pPr>
      <w:r>
        <w:rPr>
          <w:rFonts w:ascii="Arial" w:hAnsi="Arial"/>
          <w:szCs w:val="28"/>
        </w:rPr>
        <w:t>שאלה 2: TF-IDF</w:t>
      </w:r>
    </w:p>
    <w:p w14:paraId="067E16F8" w14:textId="77777777" w:rsidR="009E16FD" w:rsidRDefault="00000000" w:rsidP="00893354">
      <w:r>
        <w:t>נתון התרחיש הבא: צוות תמיכה רוצה לזהות מילים שמאפיינות תקלות שונות. השתמשו בקורפוס הקטן הבא, בדומה לתרגול עיבוד הטקסט. כל מזהה כרטיס כבר הוסר, וכל מסמך מיוצג כרשימת טוקנים.</w:t>
      </w:r>
    </w:p>
    <w:p w14:paraId="2E43ECBB" w14:textId="77777777" w:rsidR="009E16FD" w:rsidRDefault="00000000" w:rsidP="00893354">
      <w:pPr>
        <w:spacing w:before="40" w:after="40"/>
      </w:pPr>
      <w:r>
        <w:rPr>
          <w:b/>
          <w:sz w:val="23"/>
          <w:szCs w:val="23"/>
        </w:rPr>
        <w:t>נתונים לחישוב:</w:t>
      </w:r>
    </w:p>
    <w:p w14:paraId="7EDD8417" w14:textId="77777777" w:rsidR="009E16FD" w:rsidRDefault="00000000" w:rsidP="00893354">
      <w:pPr>
        <w:spacing w:after="80"/>
      </w:pPr>
      <w:r>
        <w:t>השתמשו בדף הנוסחאות של המבחן. לצורך השאלה: N=5 והלוגריתם הוא בבסיס 10.</w:t>
      </w:r>
    </w:p>
    <w:tbl>
      <w:tblPr>
        <w:tblStyle w:val="aff2"/>
        <w:bidiVisual/>
        <w:tblW w:w="9751" w:type="dxa"/>
        <w:jc w:val="center"/>
        <w:tblLayout w:type="fixed"/>
        <w:tblLook w:val="04A0" w:firstRow="1" w:lastRow="0" w:firstColumn="1" w:lastColumn="0" w:noHBand="0" w:noVBand="1"/>
      </w:tblPr>
      <w:tblGrid>
        <w:gridCol w:w="3251"/>
        <w:gridCol w:w="3250"/>
        <w:gridCol w:w="3250"/>
      </w:tblGrid>
      <w:tr w:rsidR="009E16FD" w14:paraId="1A234CBF" w14:textId="77777777">
        <w:trPr>
          <w:jc w:val="center"/>
        </w:trPr>
        <w:tc>
          <w:tcPr>
            <w:tcW w:w="3250" w:type="dxa"/>
            <w:shd w:val="clear" w:color="auto" w:fill="D9EAF7"/>
            <w:tcMar>
              <w:top w:w="80" w:type="dxa"/>
              <w:left w:w="100" w:type="dxa"/>
              <w:bottom w:w="80" w:type="dxa"/>
              <w:right w:w="100" w:type="dxa"/>
            </w:tcMar>
          </w:tcPr>
          <w:p w14:paraId="13217579" w14:textId="77777777" w:rsidR="009E16FD" w:rsidRDefault="00000000" w:rsidP="00893354">
            <w:r>
              <w:rPr>
                <w:b/>
                <w:sz w:val="20"/>
                <w:szCs w:val="20"/>
              </w:rPr>
              <w:t>doc_id</w:t>
            </w:r>
          </w:p>
        </w:tc>
        <w:tc>
          <w:tcPr>
            <w:tcW w:w="3250" w:type="dxa"/>
            <w:shd w:val="clear" w:color="auto" w:fill="D9EAF7"/>
            <w:tcMar>
              <w:top w:w="80" w:type="dxa"/>
              <w:left w:w="100" w:type="dxa"/>
              <w:bottom w:w="80" w:type="dxa"/>
              <w:right w:w="100" w:type="dxa"/>
            </w:tcMar>
          </w:tcPr>
          <w:p w14:paraId="05A453E4" w14:textId="77777777" w:rsidR="009E16FD" w:rsidRDefault="00000000" w:rsidP="00893354">
            <w:r>
              <w:rPr>
                <w:b/>
                <w:sz w:val="20"/>
                <w:szCs w:val="20"/>
              </w:rPr>
              <w:t>tokens</w:t>
            </w:r>
          </w:p>
        </w:tc>
        <w:tc>
          <w:tcPr>
            <w:tcW w:w="3250" w:type="dxa"/>
            <w:shd w:val="clear" w:color="auto" w:fill="D9EAF7"/>
            <w:tcMar>
              <w:top w:w="80" w:type="dxa"/>
              <w:left w:w="100" w:type="dxa"/>
              <w:bottom w:w="80" w:type="dxa"/>
              <w:right w:w="100" w:type="dxa"/>
            </w:tcMar>
          </w:tcPr>
          <w:p w14:paraId="0C32F666" w14:textId="77777777" w:rsidR="009E16FD" w:rsidRDefault="00000000" w:rsidP="00893354">
            <w:r>
              <w:rPr>
                <w:b/>
                <w:sz w:val="20"/>
                <w:szCs w:val="20"/>
              </w:rPr>
              <w:t>L_d</w:t>
            </w:r>
          </w:p>
        </w:tc>
      </w:tr>
      <w:tr w:rsidR="009E16FD" w14:paraId="420323D6" w14:textId="77777777">
        <w:trPr>
          <w:jc w:val="center"/>
        </w:trPr>
        <w:tc>
          <w:tcPr>
            <w:tcW w:w="3250" w:type="dxa"/>
            <w:tcMar>
              <w:top w:w="80" w:type="dxa"/>
              <w:left w:w="100" w:type="dxa"/>
              <w:bottom w:w="80" w:type="dxa"/>
              <w:right w:w="100" w:type="dxa"/>
            </w:tcMar>
          </w:tcPr>
          <w:p w14:paraId="5743FCDF" w14:textId="77777777" w:rsidR="009E16FD" w:rsidRDefault="00000000" w:rsidP="00893354">
            <w:r>
              <w:rPr>
                <w:sz w:val="19"/>
                <w:szCs w:val="19"/>
              </w:rPr>
              <w:t>D1</w:t>
            </w:r>
          </w:p>
        </w:tc>
        <w:tc>
          <w:tcPr>
            <w:tcW w:w="3250" w:type="dxa"/>
            <w:tcMar>
              <w:top w:w="80" w:type="dxa"/>
              <w:left w:w="100" w:type="dxa"/>
              <w:bottom w:w="80" w:type="dxa"/>
              <w:right w:w="100" w:type="dxa"/>
            </w:tcMar>
          </w:tcPr>
          <w:p w14:paraId="6648EDC5" w14:textId="77777777" w:rsidR="009E16FD" w:rsidRDefault="00000000" w:rsidP="00893354">
            <w:r>
              <w:rPr>
                <w:sz w:val="19"/>
                <w:szCs w:val="19"/>
              </w:rPr>
              <w:t>vpn, not, working, today</w:t>
            </w:r>
          </w:p>
        </w:tc>
        <w:tc>
          <w:tcPr>
            <w:tcW w:w="3250" w:type="dxa"/>
            <w:tcMar>
              <w:top w:w="80" w:type="dxa"/>
              <w:left w:w="100" w:type="dxa"/>
              <w:bottom w:w="80" w:type="dxa"/>
              <w:right w:w="100" w:type="dxa"/>
            </w:tcMar>
          </w:tcPr>
          <w:p w14:paraId="16D69AF3" w14:textId="77777777" w:rsidR="009E16FD" w:rsidRDefault="00000000" w:rsidP="00893354">
            <w:r>
              <w:rPr>
                <w:sz w:val="19"/>
                <w:szCs w:val="19"/>
              </w:rPr>
              <w:t>4</w:t>
            </w:r>
          </w:p>
        </w:tc>
      </w:tr>
      <w:tr w:rsidR="009E16FD" w14:paraId="212C4928" w14:textId="77777777">
        <w:trPr>
          <w:jc w:val="center"/>
        </w:trPr>
        <w:tc>
          <w:tcPr>
            <w:tcW w:w="3250" w:type="dxa"/>
            <w:tcMar>
              <w:top w:w="80" w:type="dxa"/>
              <w:left w:w="100" w:type="dxa"/>
              <w:bottom w:w="80" w:type="dxa"/>
              <w:right w:w="100" w:type="dxa"/>
            </w:tcMar>
          </w:tcPr>
          <w:p w14:paraId="0D828E21" w14:textId="77777777" w:rsidR="009E16FD" w:rsidRDefault="00000000" w:rsidP="00893354">
            <w:r>
              <w:rPr>
                <w:sz w:val="19"/>
                <w:szCs w:val="19"/>
              </w:rPr>
              <w:t>D2</w:t>
            </w:r>
          </w:p>
        </w:tc>
        <w:tc>
          <w:tcPr>
            <w:tcW w:w="3250" w:type="dxa"/>
            <w:tcMar>
              <w:top w:w="80" w:type="dxa"/>
              <w:left w:w="100" w:type="dxa"/>
              <w:bottom w:w="80" w:type="dxa"/>
              <w:right w:w="100" w:type="dxa"/>
            </w:tcMar>
          </w:tcPr>
          <w:p w14:paraId="6493431B" w14:textId="77777777" w:rsidR="009E16FD" w:rsidRDefault="00000000" w:rsidP="00893354">
            <w:r>
              <w:rPr>
                <w:sz w:val="19"/>
                <w:szCs w:val="19"/>
              </w:rPr>
              <w:t>vpn, not, working, now</w:t>
            </w:r>
          </w:p>
        </w:tc>
        <w:tc>
          <w:tcPr>
            <w:tcW w:w="3250" w:type="dxa"/>
            <w:tcMar>
              <w:top w:w="80" w:type="dxa"/>
              <w:left w:w="100" w:type="dxa"/>
              <w:bottom w:w="80" w:type="dxa"/>
              <w:right w:w="100" w:type="dxa"/>
            </w:tcMar>
          </w:tcPr>
          <w:p w14:paraId="008248B7" w14:textId="77777777" w:rsidR="009E16FD" w:rsidRDefault="00000000" w:rsidP="00893354">
            <w:r>
              <w:rPr>
                <w:sz w:val="19"/>
                <w:szCs w:val="19"/>
              </w:rPr>
              <w:t>4</w:t>
            </w:r>
          </w:p>
        </w:tc>
      </w:tr>
      <w:tr w:rsidR="009E16FD" w14:paraId="00D604C7" w14:textId="77777777">
        <w:trPr>
          <w:jc w:val="center"/>
        </w:trPr>
        <w:tc>
          <w:tcPr>
            <w:tcW w:w="3250" w:type="dxa"/>
            <w:tcMar>
              <w:top w:w="80" w:type="dxa"/>
              <w:left w:w="100" w:type="dxa"/>
              <w:bottom w:w="80" w:type="dxa"/>
              <w:right w:w="100" w:type="dxa"/>
            </w:tcMar>
          </w:tcPr>
          <w:p w14:paraId="3AFF519C" w14:textId="77777777" w:rsidR="009E16FD" w:rsidRDefault="00000000" w:rsidP="00893354">
            <w:r>
              <w:rPr>
                <w:sz w:val="19"/>
                <w:szCs w:val="19"/>
              </w:rPr>
              <w:t>D3</w:t>
            </w:r>
          </w:p>
        </w:tc>
        <w:tc>
          <w:tcPr>
            <w:tcW w:w="3250" w:type="dxa"/>
            <w:tcMar>
              <w:top w:w="80" w:type="dxa"/>
              <w:left w:w="100" w:type="dxa"/>
              <w:bottom w:w="80" w:type="dxa"/>
              <w:right w:w="100" w:type="dxa"/>
            </w:tcMar>
          </w:tcPr>
          <w:p w14:paraId="6FEA96FD" w14:textId="77777777" w:rsidR="009E16FD" w:rsidRDefault="00000000" w:rsidP="00893354">
            <w:r>
              <w:rPr>
                <w:sz w:val="19"/>
                <w:szCs w:val="19"/>
              </w:rPr>
              <w:t>vpn, not, responding, today</w:t>
            </w:r>
          </w:p>
        </w:tc>
        <w:tc>
          <w:tcPr>
            <w:tcW w:w="3250" w:type="dxa"/>
            <w:tcMar>
              <w:top w:w="80" w:type="dxa"/>
              <w:left w:w="100" w:type="dxa"/>
              <w:bottom w:w="80" w:type="dxa"/>
              <w:right w:w="100" w:type="dxa"/>
            </w:tcMar>
          </w:tcPr>
          <w:p w14:paraId="15AF4AD2" w14:textId="77777777" w:rsidR="009E16FD" w:rsidRDefault="00000000" w:rsidP="00893354">
            <w:r>
              <w:rPr>
                <w:sz w:val="19"/>
                <w:szCs w:val="19"/>
              </w:rPr>
              <w:t>4</w:t>
            </w:r>
          </w:p>
        </w:tc>
      </w:tr>
      <w:tr w:rsidR="009E16FD" w14:paraId="4F73AF9F" w14:textId="77777777">
        <w:trPr>
          <w:jc w:val="center"/>
        </w:trPr>
        <w:tc>
          <w:tcPr>
            <w:tcW w:w="3250" w:type="dxa"/>
            <w:tcMar>
              <w:top w:w="80" w:type="dxa"/>
              <w:left w:w="100" w:type="dxa"/>
              <w:bottom w:w="80" w:type="dxa"/>
              <w:right w:w="100" w:type="dxa"/>
            </w:tcMar>
          </w:tcPr>
          <w:p w14:paraId="2D81F965" w14:textId="77777777" w:rsidR="009E16FD" w:rsidRDefault="00000000" w:rsidP="00893354">
            <w:r>
              <w:rPr>
                <w:sz w:val="19"/>
                <w:szCs w:val="19"/>
              </w:rPr>
              <w:t>D4</w:t>
            </w:r>
          </w:p>
        </w:tc>
        <w:tc>
          <w:tcPr>
            <w:tcW w:w="3250" w:type="dxa"/>
            <w:tcMar>
              <w:top w:w="80" w:type="dxa"/>
              <w:left w:w="100" w:type="dxa"/>
              <w:bottom w:w="80" w:type="dxa"/>
              <w:right w:w="100" w:type="dxa"/>
            </w:tcMar>
          </w:tcPr>
          <w:p w14:paraId="6E496CE2" w14:textId="77777777" w:rsidR="009E16FD" w:rsidRDefault="00000000" w:rsidP="00893354">
            <w:r>
              <w:rPr>
                <w:sz w:val="19"/>
                <w:szCs w:val="19"/>
              </w:rPr>
              <w:t>printer, working, fine, now</w:t>
            </w:r>
          </w:p>
        </w:tc>
        <w:tc>
          <w:tcPr>
            <w:tcW w:w="3250" w:type="dxa"/>
            <w:tcMar>
              <w:top w:w="80" w:type="dxa"/>
              <w:left w:w="100" w:type="dxa"/>
              <w:bottom w:w="80" w:type="dxa"/>
              <w:right w:w="100" w:type="dxa"/>
            </w:tcMar>
          </w:tcPr>
          <w:p w14:paraId="11E3139A" w14:textId="77777777" w:rsidR="009E16FD" w:rsidRDefault="00000000" w:rsidP="00893354">
            <w:r>
              <w:rPr>
                <w:sz w:val="19"/>
                <w:szCs w:val="19"/>
              </w:rPr>
              <w:t>4</w:t>
            </w:r>
          </w:p>
        </w:tc>
      </w:tr>
      <w:tr w:rsidR="009E16FD" w14:paraId="16809EC7" w14:textId="77777777">
        <w:trPr>
          <w:jc w:val="center"/>
        </w:trPr>
        <w:tc>
          <w:tcPr>
            <w:tcW w:w="3250" w:type="dxa"/>
            <w:tcMar>
              <w:top w:w="80" w:type="dxa"/>
              <w:left w:w="100" w:type="dxa"/>
              <w:bottom w:w="80" w:type="dxa"/>
              <w:right w:w="100" w:type="dxa"/>
            </w:tcMar>
          </w:tcPr>
          <w:p w14:paraId="242534D7" w14:textId="77777777" w:rsidR="009E16FD" w:rsidRDefault="00000000" w:rsidP="00893354">
            <w:r>
              <w:rPr>
                <w:sz w:val="19"/>
                <w:szCs w:val="19"/>
              </w:rPr>
              <w:t>D5</w:t>
            </w:r>
          </w:p>
        </w:tc>
        <w:tc>
          <w:tcPr>
            <w:tcW w:w="3250" w:type="dxa"/>
            <w:tcMar>
              <w:top w:w="80" w:type="dxa"/>
              <w:left w:w="100" w:type="dxa"/>
              <w:bottom w:w="80" w:type="dxa"/>
              <w:right w:w="100" w:type="dxa"/>
            </w:tcMar>
          </w:tcPr>
          <w:p w14:paraId="4268D9EC" w14:textId="77777777" w:rsidR="009E16FD" w:rsidRDefault="00000000" w:rsidP="00893354">
            <w:r>
              <w:rPr>
                <w:sz w:val="19"/>
                <w:szCs w:val="19"/>
              </w:rPr>
              <w:t>printer, not, working</w:t>
            </w:r>
          </w:p>
        </w:tc>
        <w:tc>
          <w:tcPr>
            <w:tcW w:w="3250" w:type="dxa"/>
            <w:tcMar>
              <w:top w:w="80" w:type="dxa"/>
              <w:left w:w="100" w:type="dxa"/>
              <w:bottom w:w="80" w:type="dxa"/>
              <w:right w:w="100" w:type="dxa"/>
            </w:tcMar>
          </w:tcPr>
          <w:p w14:paraId="4B7D06F4" w14:textId="77777777" w:rsidR="009E16FD" w:rsidRDefault="00000000" w:rsidP="00893354">
            <w:r>
              <w:rPr>
                <w:sz w:val="19"/>
                <w:szCs w:val="19"/>
              </w:rPr>
              <w:t>3</w:t>
            </w:r>
          </w:p>
        </w:tc>
      </w:tr>
    </w:tbl>
    <w:p w14:paraId="5F57ED7E" w14:textId="77777777" w:rsidR="009E16FD" w:rsidRDefault="009E16FD" w:rsidP="00893354">
      <w:pPr>
        <w:spacing w:after="80"/>
      </w:pPr>
    </w:p>
    <w:p w14:paraId="4B3ED343" w14:textId="77777777" w:rsidR="009E16FD" w:rsidRDefault="00000000" w:rsidP="00893354">
      <w:pPr>
        <w:numPr>
          <w:ilvl w:val="0"/>
          <w:numId w:val="11"/>
        </w:numPr>
        <w:ind w:right="360"/>
      </w:pPr>
      <w:r>
        <w:t>חשבו df ו-idf עבור המונחים vpn, today, responding, printer ו-working.</w:t>
      </w:r>
    </w:p>
    <w:p w14:paraId="443B9F09" w14:textId="77777777" w:rsidR="009E16FD" w:rsidRDefault="00000000" w:rsidP="00893354">
      <w:pPr>
        <w:numPr>
          <w:ilvl w:val="0"/>
          <w:numId w:val="11"/>
        </w:numPr>
        <w:ind w:right="360"/>
      </w:pPr>
      <w:r>
        <w:t>חשבו tf ו-TF-IDF עבור: vpn ב-D1, today ב-D1, responding ב-D3, printer ב-D5 ו-working ב-D5. הציגו את שלבי החישוב.</w:t>
      </w:r>
    </w:p>
    <w:p w14:paraId="3E50F31D" w14:textId="77777777" w:rsidR="009E16FD" w:rsidRDefault="00000000" w:rsidP="00893354">
      <w:pPr>
        <w:numPr>
          <w:ilvl w:val="0"/>
          <w:numId w:val="11"/>
        </w:numPr>
        <w:ind w:right="360"/>
      </w:pPr>
      <w:r>
        <w:t>לפי החישובים, אילו שני אותות טקסטואליים הם החזקים ביותר? נמקו מספרית ולא רק מילולית.</w:t>
      </w:r>
    </w:p>
    <w:p w14:paraId="428B6704" w14:textId="77777777" w:rsidR="009E16FD" w:rsidRDefault="009E16FD" w:rsidP="00893354">
      <w:pPr>
        <w:spacing w:after="160"/>
      </w:pPr>
    </w:p>
    <w:p w14:paraId="78FBE93B" w14:textId="77777777" w:rsidR="009E16FD" w:rsidRDefault="00000000" w:rsidP="00893354">
      <w:pPr>
        <w:pStyle w:val="21"/>
      </w:pPr>
      <w:r>
        <w:rPr>
          <w:rFonts w:ascii="Arial" w:hAnsi="Arial"/>
          <w:szCs w:val="28"/>
        </w:rPr>
        <w:t>שאלה 3: PageRank</w:t>
      </w:r>
    </w:p>
    <w:p w14:paraId="732F6209" w14:textId="77777777" w:rsidR="009E16FD" w:rsidRDefault="00000000" w:rsidP="00893354">
      <w:r>
        <w:t>נתון התרחיש הבא: נתון גרף קישורים קטן של עמודי Wiki פנימיים. יש לבצע איטרציה אחת של PageRank עם damping ולטפל גם בעמוד ללא קישורים יוצאים.</w:t>
      </w:r>
    </w:p>
    <w:p w14:paraId="7BD0D8CB" w14:textId="77777777" w:rsidR="009E16FD" w:rsidRDefault="00000000" w:rsidP="00893354">
      <w:pPr>
        <w:spacing w:before="40" w:after="40"/>
      </w:pPr>
      <w:r>
        <w:rPr>
          <w:b/>
          <w:sz w:val="23"/>
          <w:szCs w:val="23"/>
        </w:rPr>
        <w:t>נתונים לחישוב:</w:t>
      </w:r>
    </w:p>
    <w:p w14:paraId="1619E8BF" w14:textId="77777777" w:rsidR="009E16FD" w:rsidRDefault="00000000" w:rsidP="00893354">
      <w:pPr>
        <w:spacing w:after="80"/>
      </w:pPr>
      <w:r>
        <w:t>העמודים הם A, B, C, D. הקשתות: A-&gt;B, A-&gt;C, B-&gt;C, C-&gt;A. העמוד D הוא dangling node ללא קישורים יוצאים.</w:t>
      </w:r>
    </w:p>
    <w:p w14:paraId="7B02AABE" w14:textId="77777777" w:rsidR="009E16FD" w:rsidRDefault="00000000" w:rsidP="00893354">
      <w:pPr>
        <w:spacing w:after="80"/>
      </w:pPr>
      <w:r>
        <w:t>נתון N=4, דירוג התחלתי PR0=0.25 לכל עמוד, ו-d=0.85. השתמשו בנוסחת PageRank מדף הנוסחאות.</w:t>
      </w:r>
    </w:p>
    <w:p w14:paraId="305D468B" w14:textId="77777777" w:rsidR="009E16FD" w:rsidRDefault="00000000" w:rsidP="00893354">
      <w:pPr>
        <w:numPr>
          <w:ilvl w:val="0"/>
          <w:numId w:val="12"/>
        </w:numPr>
        <w:ind w:right="360"/>
      </w:pPr>
      <w:r>
        <w:t>חשבו את תרומות הדירוג שיוצאות מכל עמוד ואת dangling_mass.</w:t>
      </w:r>
    </w:p>
    <w:p w14:paraId="0567FE38" w14:textId="77777777" w:rsidR="009E16FD" w:rsidRDefault="00000000" w:rsidP="00893354">
      <w:pPr>
        <w:numPr>
          <w:ilvl w:val="0"/>
          <w:numId w:val="12"/>
        </w:numPr>
        <w:ind w:right="360"/>
      </w:pPr>
      <w:r>
        <w:t>חשבו את סכום התרומות הנכנסות לכל אחד מהעמודים A, B, C, D.</w:t>
      </w:r>
    </w:p>
    <w:p w14:paraId="019054E8" w14:textId="77777777" w:rsidR="009E16FD" w:rsidRDefault="00000000" w:rsidP="00893354">
      <w:pPr>
        <w:numPr>
          <w:ilvl w:val="0"/>
          <w:numId w:val="12"/>
        </w:numPr>
        <w:ind w:right="360"/>
      </w:pPr>
      <w:r>
        <w:t>חשבו את PR1 לכל עמוד והציגו את הדירוג הסופי לאחר איטרציה אחת.</w:t>
      </w:r>
    </w:p>
    <w:p w14:paraId="1916025A" w14:textId="77777777" w:rsidR="009E16FD" w:rsidRDefault="009E16FD" w:rsidP="00893354">
      <w:pPr>
        <w:spacing w:after="160"/>
      </w:pPr>
    </w:p>
    <w:p w14:paraId="7C6507C4" w14:textId="77777777" w:rsidR="009E16FD" w:rsidRDefault="00000000" w:rsidP="00893354">
      <w:pPr>
        <w:pStyle w:val="21"/>
      </w:pPr>
      <w:r>
        <w:rPr>
          <w:rFonts w:ascii="Arial" w:hAnsi="Arial"/>
          <w:szCs w:val="28"/>
        </w:rPr>
        <w:t>שאלה 4: BM25</w:t>
      </w:r>
    </w:p>
    <w:p w14:paraId="4AE7E413" w14:textId="77777777" w:rsidR="009E16FD" w:rsidRDefault="00000000" w:rsidP="00893354">
      <w:r>
        <w:t>נתון התרחיש הבא: מערכת RAG פנימית משתמשת ב-BM25 כדי למצוא קטעי טקסט רלוונטיים לשאילתה לפני שלב יצירת התשובה. עליכם לחשב את הציון הלקסיקלי עבור קטעים קטנים.</w:t>
      </w:r>
    </w:p>
    <w:p w14:paraId="3D258458" w14:textId="77777777" w:rsidR="009E16FD" w:rsidRDefault="00000000" w:rsidP="00893354">
      <w:pPr>
        <w:spacing w:before="40" w:after="40"/>
      </w:pPr>
      <w:r>
        <w:rPr>
          <w:b/>
          <w:sz w:val="23"/>
          <w:szCs w:val="23"/>
        </w:rPr>
        <w:t>נתונים לחישוב:</w:t>
      </w:r>
    </w:p>
    <w:p w14:paraId="6352FCD5" w14:textId="77777777" w:rsidR="009E16FD" w:rsidRDefault="00000000" w:rsidP="00893354">
      <w:pPr>
        <w:spacing w:after="80"/>
      </w:pPr>
      <w:r>
        <w:t>השאילתה: late homework penalty. נתון avgdl=6, k1=1.2, b=0.75. השתמשו בנוסחת BM25 מדף הנוסחאות.</w:t>
      </w:r>
    </w:p>
    <w:tbl>
      <w:tblPr>
        <w:tblStyle w:val="aff2"/>
        <w:bidiVisual/>
        <w:tblW w:w="9751" w:type="dxa"/>
        <w:jc w:val="center"/>
        <w:tblLayout w:type="fixed"/>
        <w:tblLook w:val="04A0" w:firstRow="1" w:lastRow="0" w:firstColumn="1" w:lastColumn="0" w:noHBand="0" w:noVBand="1"/>
      </w:tblPr>
      <w:tblGrid>
        <w:gridCol w:w="3251"/>
        <w:gridCol w:w="3250"/>
        <w:gridCol w:w="3250"/>
      </w:tblGrid>
      <w:tr w:rsidR="009E16FD" w14:paraId="4E68F4E6" w14:textId="77777777">
        <w:trPr>
          <w:jc w:val="center"/>
        </w:trPr>
        <w:tc>
          <w:tcPr>
            <w:tcW w:w="3250" w:type="dxa"/>
            <w:shd w:val="clear" w:color="auto" w:fill="D9EAF7"/>
            <w:tcMar>
              <w:top w:w="80" w:type="dxa"/>
              <w:left w:w="100" w:type="dxa"/>
              <w:bottom w:w="80" w:type="dxa"/>
              <w:right w:w="100" w:type="dxa"/>
            </w:tcMar>
          </w:tcPr>
          <w:p w14:paraId="01BA618E" w14:textId="77777777" w:rsidR="009E16FD" w:rsidRDefault="00000000" w:rsidP="00893354">
            <w:r>
              <w:rPr>
                <w:b/>
                <w:sz w:val="20"/>
                <w:szCs w:val="20"/>
              </w:rPr>
              <w:t>chunk</w:t>
            </w:r>
          </w:p>
        </w:tc>
        <w:tc>
          <w:tcPr>
            <w:tcW w:w="3250" w:type="dxa"/>
            <w:shd w:val="clear" w:color="auto" w:fill="D9EAF7"/>
            <w:tcMar>
              <w:top w:w="80" w:type="dxa"/>
              <w:left w:w="100" w:type="dxa"/>
              <w:bottom w:w="80" w:type="dxa"/>
              <w:right w:w="100" w:type="dxa"/>
            </w:tcMar>
          </w:tcPr>
          <w:p w14:paraId="663D46D2" w14:textId="77777777" w:rsidR="009E16FD" w:rsidRDefault="00000000" w:rsidP="00893354">
            <w:r>
              <w:rPr>
                <w:b/>
                <w:sz w:val="20"/>
                <w:szCs w:val="20"/>
              </w:rPr>
              <w:t>matched query terms</w:t>
            </w:r>
          </w:p>
        </w:tc>
        <w:tc>
          <w:tcPr>
            <w:tcW w:w="3250" w:type="dxa"/>
            <w:shd w:val="clear" w:color="auto" w:fill="D9EAF7"/>
            <w:tcMar>
              <w:top w:w="80" w:type="dxa"/>
              <w:left w:w="100" w:type="dxa"/>
              <w:bottom w:w="80" w:type="dxa"/>
              <w:right w:w="100" w:type="dxa"/>
            </w:tcMar>
          </w:tcPr>
          <w:p w14:paraId="57D2D602" w14:textId="77777777" w:rsidR="009E16FD" w:rsidRDefault="00000000" w:rsidP="00893354">
            <w:r>
              <w:rPr>
                <w:b/>
                <w:sz w:val="20"/>
                <w:szCs w:val="20"/>
              </w:rPr>
              <w:t>length |d|</w:t>
            </w:r>
          </w:p>
        </w:tc>
      </w:tr>
      <w:tr w:rsidR="009E16FD" w14:paraId="6F84A684" w14:textId="77777777">
        <w:trPr>
          <w:jc w:val="center"/>
        </w:trPr>
        <w:tc>
          <w:tcPr>
            <w:tcW w:w="3250" w:type="dxa"/>
            <w:tcMar>
              <w:top w:w="80" w:type="dxa"/>
              <w:left w:w="100" w:type="dxa"/>
              <w:bottom w:w="80" w:type="dxa"/>
              <w:right w:w="100" w:type="dxa"/>
            </w:tcMar>
          </w:tcPr>
          <w:p w14:paraId="2B880428" w14:textId="77777777" w:rsidR="009E16FD" w:rsidRDefault="00000000" w:rsidP="00893354">
            <w:r>
              <w:rPr>
                <w:sz w:val="19"/>
                <w:szCs w:val="19"/>
              </w:rPr>
              <w:t>C1</w:t>
            </w:r>
          </w:p>
        </w:tc>
        <w:tc>
          <w:tcPr>
            <w:tcW w:w="3250" w:type="dxa"/>
            <w:tcMar>
              <w:top w:w="80" w:type="dxa"/>
              <w:left w:w="100" w:type="dxa"/>
              <w:bottom w:w="80" w:type="dxa"/>
              <w:right w:w="100" w:type="dxa"/>
            </w:tcMar>
          </w:tcPr>
          <w:p w14:paraId="1C143BE3" w14:textId="77777777" w:rsidR="009E16FD" w:rsidRDefault="00000000" w:rsidP="00893354">
            <w:r>
              <w:rPr>
                <w:sz w:val="19"/>
                <w:szCs w:val="19"/>
              </w:rPr>
              <w:t>late, homework, penalty</w:t>
            </w:r>
          </w:p>
        </w:tc>
        <w:tc>
          <w:tcPr>
            <w:tcW w:w="3250" w:type="dxa"/>
            <w:tcMar>
              <w:top w:w="80" w:type="dxa"/>
              <w:left w:w="100" w:type="dxa"/>
              <w:bottom w:w="80" w:type="dxa"/>
              <w:right w:w="100" w:type="dxa"/>
            </w:tcMar>
          </w:tcPr>
          <w:p w14:paraId="4F4A46A2" w14:textId="77777777" w:rsidR="009E16FD" w:rsidRDefault="00000000" w:rsidP="00893354">
            <w:r>
              <w:rPr>
                <w:sz w:val="19"/>
                <w:szCs w:val="19"/>
              </w:rPr>
              <w:t>8</w:t>
            </w:r>
          </w:p>
        </w:tc>
      </w:tr>
      <w:tr w:rsidR="009E16FD" w14:paraId="03618B8C" w14:textId="77777777">
        <w:trPr>
          <w:jc w:val="center"/>
        </w:trPr>
        <w:tc>
          <w:tcPr>
            <w:tcW w:w="3250" w:type="dxa"/>
            <w:tcMar>
              <w:top w:w="80" w:type="dxa"/>
              <w:left w:w="100" w:type="dxa"/>
              <w:bottom w:w="80" w:type="dxa"/>
              <w:right w:w="100" w:type="dxa"/>
            </w:tcMar>
          </w:tcPr>
          <w:p w14:paraId="4EF504D9" w14:textId="77777777" w:rsidR="009E16FD" w:rsidRDefault="00000000" w:rsidP="00893354">
            <w:r>
              <w:rPr>
                <w:sz w:val="19"/>
                <w:szCs w:val="19"/>
              </w:rPr>
              <w:t>C2</w:t>
            </w:r>
          </w:p>
        </w:tc>
        <w:tc>
          <w:tcPr>
            <w:tcW w:w="3250" w:type="dxa"/>
            <w:tcMar>
              <w:top w:w="80" w:type="dxa"/>
              <w:left w:w="100" w:type="dxa"/>
              <w:bottom w:w="80" w:type="dxa"/>
              <w:right w:w="100" w:type="dxa"/>
            </w:tcMar>
          </w:tcPr>
          <w:p w14:paraId="28C7CC14" w14:textId="77777777" w:rsidR="009E16FD" w:rsidRDefault="00000000" w:rsidP="00893354">
            <w:r>
              <w:rPr>
                <w:sz w:val="19"/>
                <w:szCs w:val="19"/>
              </w:rPr>
              <w:t>none</w:t>
            </w:r>
          </w:p>
        </w:tc>
        <w:tc>
          <w:tcPr>
            <w:tcW w:w="3250" w:type="dxa"/>
            <w:tcMar>
              <w:top w:w="80" w:type="dxa"/>
              <w:left w:w="100" w:type="dxa"/>
              <w:bottom w:w="80" w:type="dxa"/>
              <w:right w:w="100" w:type="dxa"/>
            </w:tcMar>
          </w:tcPr>
          <w:p w14:paraId="13ECED8A" w14:textId="77777777" w:rsidR="009E16FD" w:rsidRDefault="00000000" w:rsidP="00893354">
            <w:r>
              <w:rPr>
                <w:sz w:val="19"/>
                <w:szCs w:val="19"/>
              </w:rPr>
              <w:t>5</w:t>
            </w:r>
          </w:p>
        </w:tc>
      </w:tr>
      <w:tr w:rsidR="009E16FD" w14:paraId="36BC4D73" w14:textId="77777777">
        <w:trPr>
          <w:jc w:val="center"/>
        </w:trPr>
        <w:tc>
          <w:tcPr>
            <w:tcW w:w="3250" w:type="dxa"/>
            <w:tcMar>
              <w:top w:w="80" w:type="dxa"/>
              <w:left w:w="100" w:type="dxa"/>
              <w:bottom w:w="80" w:type="dxa"/>
              <w:right w:w="100" w:type="dxa"/>
            </w:tcMar>
          </w:tcPr>
          <w:p w14:paraId="5033271E" w14:textId="77777777" w:rsidR="009E16FD" w:rsidRDefault="00000000" w:rsidP="00893354">
            <w:r>
              <w:rPr>
                <w:sz w:val="19"/>
                <w:szCs w:val="19"/>
              </w:rPr>
              <w:t>C3</w:t>
            </w:r>
          </w:p>
        </w:tc>
        <w:tc>
          <w:tcPr>
            <w:tcW w:w="3250" w:type="dxa"/>
            <w:tcMar>
              <w:top w:w="80" w:type="dxa"/>
              <w:left w:w="100" w:type="dxa"/>
              <w:bottom w:w="80" w:type="dxa"/>
              <w:right w:w="100" w:type="dxa"/>
            </w:tcMar>
          </w:tcPr>
          <w:p w14:paraId="557078A6" w14:textId="77777777" w:rsidR="009E16FD" w:rsidRDefault="00000000" w:rsidP="00893354">
            <w:r>
              <w:rPr>
                <w:sz w:val="19"/>
                <w:szCs w:val="19"/>
              </w:rPr>
              <w:t>homework</w:t>
            </w:r>
          </w:p>
        </w:tc>
        <w:tc>
          <w:tcPr>
            <w:tcW w:w="3250" w:type="dxa"/>
            <w:tcMar>
              <w:top w:w="80" w:type="dxa"/>
              <w:left w:w="100" w:type="dxa"/>
              <w:bottom w:w="80" w:type="dxa"/>
              <w:right w:w="100" w:type="dxa"/>
            </w:tcMar>
          </w:tcPr>
          <w:p w14:paraId="56D14E79" w14:textId="77777777" w:rsidR="009E16FD" w:rsidRDefault="00000000" w:rsidP="00893354">
            <w:r>
              <w:rPr>
                <w:sz w:val="19"/>
                <w:szCs w:val="19"/>
              </w:rPr>
              <w:t>6</w:t>
            </w:r>
          </w:p>
        </w:tc>
      </w:tr>
    </w:tbl>
    <w:p w14:paraId="70F41848" w14:textId="77777777" w:rsidR="009E16FD" w:rsidRDefault="009E16FD" w:rsidP="00893354">
      <w:pPr>
        <w:spacing w:after="80"/>
      </w:pPr>
    </w:p>
    <w:tbl>
      <w:tblPr>
        <w:tblStyle w:val="aff2"/>
        <w:bidiVisual/>
        <w:tblW w:w="9751" w:type="dxa"/>
        <w:jc w:val="center"/>
        <w:tblLayout w:type="fixed"/>
        <w:tblLook w:val="04A0" w:firstRow="1" w:lastRow="0" w:firstColumn="1" w:lastColumn="0" w:noHBand="0" w:noVBand="1"/>
      </w:tblPr>
      <w:tblGrid>
        <w:gridCol w:w="3251"/>
        <w:gridCol w:w="3250"/>
        <w:gridCol w:w="3250"/>
      </w:tblGrid>
      <w:tr w:rsidR="009E16FD" w14:paraId="4188C02E" w14:textId="77777777">
        <w:trPr>
          <w:jc w:val="center"/>
        </w:trPr>
        <w:tc>
          <w:tcPr>
            <w:tcW w:w="3250" w:type="dxa"/>
            <w:shd w:val="clear" w:color="auto" w:fill="D9EAF7"/>
            <w:tcMar>
              <w:top w:w="80" w:type="dxa"/>
              <w:left w:w="100" w:type="dxa"/>
              <w:bottom w:w="80" w:type="dxa"/>
              <w:right w:w="100" w:type="dxa"/>
            </w:tcMar>
          </w:tcPr>
          <w:p w14:paraId="5F546463" w14:textId="77777777" w:rsidR="009E16FD" w:rsidRDefault="00000000" w:rsidP="00893354">
            <w:r>
              <w:rPr>
                <w:b/>
                <w:sz w:val="20"/>
                <w:szCs w:val="20"/>
              </w:rPr>
              <w:t>term</w:t>
            </w:r>
          </w:p>
        </w:tc>
        <w:tc>
          <w:tcPr>
            <w:tcW w:w="3250" w:type="dxa"/>
            <w:shd w:val="clear" w:color="auto" w:fill="D9EAF7"/>
            <w:tcMar>
              <w:top w:w="80" w:type="dxa"/>
              <w:left w:w="100" w:type="dxa"/>
              <w:bottom w:w="80" w:type="dxa"/>
              <w:right w:w="100" w:type="dxa"/>
            </w:tcMar>
          </w:tcPr>
          <w:p w14:paraId="439C08E6" w14:textId="77777777" w:rsidR="009E16FD" w:rsidRDefault="00000000" w:rsidP="00893354">
            <w:r>
              <w:rPr>
                <w:b/>
                <w:sz w:val="20"/>
                <w:szCs w:val="20"/>
              </w:rPr>
              <w:t>df</w:t>
            </w:r>
          </w:p>
        </w:tc>
        <w:tc>
          <w:tcPr>
            <w:tcW w:w="3250" w:type="dxa"/>
            <w:shd w:val="clear" w:color="auto" w:fill="D9EAF7"/>
            <w:tcMar>
              <w:top w:w="80" w:type="dxa"/>
              <w:left w:w="100" w:type="dxa"/>
              <w:bottom w:w="80" w:type="dxa"/>
              <w:right w:w="100" w:type="dxa"/>
            </w:tcMar>
          </w:tcPr>
          <w:p w14:paraId="540E3EB6" w14:textId="77777777" w:rsidR="009E16FD" w:rsidRDefault="00000000" w:rsidP="00893354">
            <w:r>
              <w:rPr>
                <w:b/>
                <w:sz w:val="20"/>
                <w:szCs w:val="20"/>
              </w:rPr>
              <w:t>IDF</w:t>
            </w:r>
          </w:p>
        </w:tc>
      </w:tr>
      <w:tr w:rsidR="009E16FD" w14:paraId="5CAFD1DD" w14:textId="77777777">
        <w:trPr>
          <w:jc w:val="center"/>
        </w:trPr>
        <w:tc>
          <w:tcPr>
            <w:tcW w:w="3250" w:type="dxa"/>
            <w:tcMar>
              <w:top w:w="80" w:type="dxa"/>
              <w:left w:w="100" w:type="dxa"/>
              <w:bottom w:w="80" w:type="dxa"/>
              <w:right w:w="100" w:type="dxa"/>
            </w:tcMar>
          </w:tcPr>
          <w:p w14:paraId="36418C6A" w14:textId="77777777" w:rsidR="009E16FD" w:rsidRDefault="00000000" w:rsidP="00893354">
            <w:r>
              <w:rPr>
                <w:sz w:val="19"/>
                <w:szCs w:val="19"/>
              </w:rPr>
              <w:t>late</w:t>
            </w:r>
          </w:p>
        </w:tc>
        <w:tc>
          <w:tcPr>
            <w:tcW w:w="3250" w:type="dxa"/>
            <w:tcMar>
              <w:top w:w="80" w:type="dxa"/>
              <w:left w:w="100" w:type="dxa"/>
              <w:bottom w:w="80" w:type="dxa"/>
              <w:right w:w="100" w:type="dxa"/>
            </w:tcMar>
          </w:tcPr>
          <w:p w14:paraId="0BB480F9" w14:textId="77777777" w:rsidR="009E16FD" w:rsidRDefault="00000000" w:rsidP="00893354">
            <w:r>
              <w:rPr>
                <w:sz w:val="19"/>
                <w:szCs w:val="19"/>
              </w:rPr>
              <w:t>1</w:t>
            </w:r>
          </w:p>
        </w:tc>
        <w:tc>
          <w:tcPr>
            <w:tcW w:w="3250" w:type="dxa"/>
            <w:tcMar>
              <w:top w:w="80" w:type="dxa"/>
              <w:left w:w="100" w:type="dxa"/>
              <w:bottom w:w="80" w:type="dxa"/>
              <w:right w:w="100" w:type="dxa"/>
            </w:tcMar>
          </w:tcPr>
          <w:p w14:paraId="26C4885B" w14:textId="77777777" w:rsidR="009E16FD" w:rsidRDefault="00000000" w:rsidP="00893354">
            <w:r>
              <w:rPr>
                <w:sz w:val="19"/>
                <w:szCs w:val="19"/>
              </w:rPr>
              <w:t>0.981</w:t>
            </w:r>
          </w:p>
        </w:tc>
      </w:tr>
      <w:tr w:rsidR="009E16FD" w14:paraId="1D3108C0" w14:textId="77777777">
        <w:trPr>
          <w:jc w:val="center"/>
        </w:trPr>
        <w:tc>
          <w:tcPr>
            <w:tcW w:w="3250" w:type="dxa"/>
            <w:tcMar>
              <w:top w:w="80" w:type="dxa"/>
              <w:left w:w="100" w:type="dxa"/>
              <w:bottom w:w="80" w:type="dxa"/>
              <w:right w:w="100" w:type="dxa"/>
            </w:tcMar>
          </w:tcPr>
          <w:p w14:paraId="6012FE13" w14:textId="77777777" w:rsidR="009E16FD" w:rsidRDefault="00000000" w:rsidP="00893354">
            <w:r>
              <w:rPr>
                <w:sz w:val="19"/>
                <w:szCs w:val="19"/>
              </w:rPr>
              <w:t>homework</w:t>
            </w:r>
          </w:p>
        </w:tc>
        <w:tc>
          <w:tcPr>
            <w:tcW w:w="3250" w:type="dxa"/>
            <w:tcMar>
              <w:top w:w="80" w:type="dxa"/>
              <w:left w:w="100" w:type="dxa"/>
              <w:bottom w:w="80" w:type="dxa"/>
              <w:right w:w="100" w:type="dxa"/>
            </w:tcMar>
          </w:tcPr>
          <w:p w14:paraId="53AA033B" w14:textId="77777777" w:rsidR="009E16FD" w:rsidRDefault="00000000" w:rsidP="00893354">
            <w:r>
              <w:rPr>
                <w:sz w:val="19"/>
                <w:szCs w:val="19"/>
              </w:rPr>
              <w:t>2</w:t>
            </w:r>
          </w:p>
        </w:tc>
        <w:tc>
          <w:tcPr>
            <w:tcW w:w="3250" w:type="dxa"/>
            <w:tcMar>
              <w:top w:w="80" w:type="dxa"/>
              <w:left w:w="100" w:type="dxa"/>
              <w:bottom w:w="80" w:type="dxa"/>
              <w:right w:w="100" w:type="dxa"/>
            </w:tcMar>
          </w:tcPr>
          <w:p w14:paraId="3C4AD097" w14:textId="77777777" w:rsidR="009E16FD" w:rsidRDefault="00000000" w:rsidP="00893354">
            <w:r>
              <w:rPr>
                <w:sz w:val="19"/>
                <w:szCs w:val="19"/>
              </w:rPr>
              <w:t>0.470</w:t>
            </w:r>
          </w:p>
        </w:tc>
      </w:tr>
      <w:tr w:rsidR="009E16FD" w14:paraId="6398A84B" w14:textId="77777777">
        <w:trPr>
          <w:jc w:val="center"/>
        </w:trPr>
        <w:tc>
          <w:tcPr>
            <w:tcW w:w="3250" w:type="dxa"/>
            <w:tcMar>
              <w:top w:w="80" w:type="dxa"/>
              <w:left w:w="100" w:type="dxa"/>
              <w:bottom w:w="80" w:type="dxa"/>
              <w:right w:w="100" w:type="dxa"/>
            </w:tcMar>
          </w:tcPr>
          <w:p w14:paraId="7D2963B2" w14:textId="77777777" w:rsidR="009E16FD" w:rsidRDefault="00000000" w:rsidP="00893354">
            <w:r>
              <w:rPr>
                <w:sz w:val="19"/>
                <w:szCs w:val="19"/>
              </w:rPr>
              <w:t>penalty</w:t>
            </w:r>
          </w:p>
        </w:tc>
        <w:tc>
          <w:tcPr>
            <w:tcW w:w="3250" w:type="dxa"/>
            <w:tcMar>
              <w:top w:w="80" w:type="dxa"/>
              <w:left w:w="100" w:type="dxa"/>
              <w:bottom w:w="80" w:type="dxa"/>
              <w:right w:w="100" w:type="dxa"/>
            </w:tcMar>
          </w:tcPr>
          <w:p w14:paraId="37E29B7A" w14:textId="77777777" w:rsidR="009E16FD" w:rsidRDefault="00000000" w:rsidP="00893354">
            <w:r>
              <w:rPr>
                <w:sz w:val="19"/>
                <w:szCs w:val="19"/>
              </w:rPr>
              <w:t>1</w:t>
            </w:r>
          </w:p>
        </w:tc>
        <w:tc>
          <w:tcPr>
            <w:tcW w:w="3250" w:type="dxa"/>
            <w:tcMar>
              <w:top w:w="80" w:type="dxa"/>
              <w:left w:w="100" w:type="dxa"/>
              <w:bottom w:w="80" w:type="dxa"/>
              <w:right w:w="100" w:type="dxa"/>
            </w:tcMar>
          </w:tcPr>
          <w:p w14:paraId="0B735BE2" w14:textId="77777777" w:rsidR="009E16FD" w:rsidRDefault="00000000" w:rsidP="00893354">
            <w:r>
              <w:rPr>
                <w:sz w:val="19"/>
                <w:szCs w:val="19"/>
              </w:rPr>
              <w:t>0.981</w:t>
            </w:r>
          </w:p>
        </w:tc>
      </w:tr>
    </w:tbl>
    <w:p w14:paraId="727D321D" w14:textId="77777777" w:rsidR="009E16FD" w:rsidRDefault="009E16FD" w:rsidP="00893354">
      <w:pPr>
        <w:spacing w:after="80"/>
      </w:pPr>
    </w:p>
    <w:p w14:paraId="47F87FD1" w14:textId="77777777" w:rsidR="009E16FD" w:rsidRDefault="00000000" w:rsidP="00893354">
      <w:pPr>
        <w:numPr>
          <w:ilvl w:val="0"/>
          <w:numId w:val="13"/>
        </w:numPr>
        <w:ind w:right="360"/>
      </w:pPr>
      <w:r>
        <w:t>חשבו את גורם נרמול האורך ואת משקל התדירות עבור C1 כאשר כל אחד משלושת המונחים מופיע פעם אחת.</w:t>
      </w:r>
    </w:p>
    <w:p w14:paraId="234C4361" w14:textId="77777777" w:rsidR="009E16FD" w:rsidRDefault="00000000" w:rsidP="00893354">
      <w:pPr>
        <w:numPr>
          <w:ilvl w:val="0"/>
          <w:numId w:val="13"/>
        </w:numPr>
        <w:ind w:right="360"/>
      </w:pPr>
      <w:r>
        <w:t>חשבו BM25 עבור C1, C2 ו-C3.</w:t>
      </w:r>
    </w:p>
    <w:p w14:paraId="3FC19A88" w14:textId="77777777" w:rsidR="009E16FD" w:rsidRDefault="00000000" w:rsidP="00893354">
      <w:pPr>
        <w:numPr>
          <w:ilvl w:val="0"/>
          <w:numId w:val="13"/>
        </w:numPr>
        <w:ind w:right="360"/>
      </w:pPr>
      <w:r>
        <w:t>דרגו את הקטעים לפי BM25 והסבירו בקצרה למה C1 ו-C3 מקבלים ציונים שונים.</w:t>
      </w:r>
    </w:p>
    <w:p w14:paraId="01523963" w14:textId="77777777" w:rsidR="009E16FD" w:rsidRDefault="009E16FD" w:rsidP="00893354">
      <w:pPr>
        <w:spacing w:after="160"/>
      </w:pPr>
    </w:p>
    <w:p w14:paraId="4A70469C" w14:textId="77777777" w:rsidR="009E16FD" w:rsidRDefault="00000000" w:rsidP="00893354">
      <w:pPr>
        <w:pStyle w:val="21"/>
      </w:pPr>
      <w:r>
        <w:rPr>
          <w:rFonts w:ascii="Arial" w:hAnsi="Arial"/>
          <w:szCs w:val="28"/>
        </w:rPr>
        <w:lastRenderedPageBreak/>
        <w:t>שאלה 5: דמיון וקטורי ו-Cosine Similarity</w:t>
      </w:r>
    </w:p>
    <w:p w14:paraId="505198A0" w14:textId="77777777" w:rsidR="009E16FD" w:rsidRDefault="00000000" w:rsidP="00893354">
      <w:r>
        <w:t>נתון התרחיש הבא: בשלב dense retrieval של מערכת RAG כל שאילתה וכל קטע מיוצגים כווקטור. יש לחשב דמיון קוסינוס ולדרג את הקטעים לפי קרבה לשאילתה.</w:t>
      </w:r>
    </w:p>
    <w:p w14:paraId="65592224" w14:textId="77777777" w:rsidR="009E16FD" w:rsidRDefault="00000000" w:rsidP="00893354">
      <w:pPr>
        <w:spacing w:before="40" w:after="40"/>
      </w:pPr>
      <w:r>
        <w:rPr>
          <w:b/>
          <w:sz w:val="23"/>
          <w:szCs w:val="23"/>
        </w:rPr>
        <w:t>נתונים לחישוב:</w:t>
      </w:r>
    </w:p>
    <w:p w14:paraId="277FAE20" w14:textId="77777777" w:rsidR="009E16FD" w:rsidRDefault="00000000" w:rsidP="00893354">
      <w:pPr>
        <w:spacing w:after="80"/>
      </w:pPr>
      <w:r>
        <w:t>השתמשו בנוסחת cosine similarity מדף הנוסחאות.</w:t>
      </w:r>
    </w:p>
    <w:tbl>
      <w:tblPr>
        <w:tblStyle w:val="aff2"/>
        <w:bidiVisual/>
        <w:tblW w:w="9751" w:type="dxa"/>
        <w:jc w:val="center"/>
        <w:tblLayout w:type="fixed"/>
        <w:tblLook w:val="04A0" w:firstRow="1" w:lastRow="0" w:firstColumn="1" w:lastColumn="0" w:noHBand="0" w:noVBand="1"/>
      </w:tblPr>
      <w:tblGrid>
        <w:gridCol w:w="4875"/>
        <w:gridCol w:w="4876"/>
      </w:tblGrid>
      <w:tr w:rsidR="009E16FD" w14:paraId="7E307992" w14:textId="77777777">
        <w:trPr>
          <w:jc w:val="center"/>
        </w:trPr>
        <w:tc>
          <w:tcPr>
            <w:tcW w:w="4875" w:type="dxa"/>
            <w:shd w:val="clear" w:color="auto" w:fill="D9EAF7"/>
            <w:tcMar>
              <w:top w:w="80" w:type="dxa"/>
              <w:left w:w="100" w:type="dxa"/>
              <w:bottom w:w="80" w:type="dxa"/>
              <w:right w:w="100" w:type="dxa"/>
            </w:tcMar>
          </w:tcPr>
          <w:p w14:paraId="6847BC71" w14:textId="77777777" w:rsidR="009E16FD" w:rsidRDefault="00000000" w:rsidP="00893354">
            <w:r>
              <w:rPr>
                <w:b/>
                <w:sz w:val="20"/>
                <w:szCs w:val="20"/>
              </w:rPr>
              <w:t>item</w:t>
            </w:r>
          </w:p>
        </w:tc>
        <w:tc>
          <w:tcPr>
            <w:tcW w:w="4875" w:type="dxa"/>
            <w:shd w:val="clear" w:color="auto" w:fill="D9EAF7"/>
            <w:tcMar>
              <w:top w:w="80" w:type="dxa"/>
              <w:left w:w="100" w:type="dxa"/>
              <w:bottom w:w="80" w:type="dxa"/>
              <w:right w:w="100" w:type="dxa"/>
            </w:tcMar>
          </w:tcPr>
          <w:p w14:paraId="23152B72" w14:textId="77777777" w:rsidR="009E16FD" w:rsidRDefault="00000000" w:rsidP="00893354">
            <w:r>
              <w:rPr>
                <w:b/>
                <w:sz w:val="20"/>
                <w:szCs w:val="20"/>
              </w:rPr>
              <w:t>vector</w:t>
            </w:r>
          </w:p>
        </w:tc>
      </w:tr>
      <w:tr w:rsidR="009E16FD" w14:paraId="798F52E7" w14:textId="77777777">
        <w:trPr>
          <w:jc w:val="center"/>
        </w:trPr>
        <w:tc>
          <w:tcPr>
            <w:tcW w:w="4875" w:type="dxa"/>
            <w:tcMar>
              <w:top w:w="80" w:type="dxa"/>
              <w:left w:w="100" w:type="dxa"/>
              <w:bottom w:w="80" w:type="dxa"/>
              <w:right w:w="100" w:type="dxa"/>
            </w:tcMar>
          </w:tcPr>
          <w:p w14:paraId="24B4C8FB" w14:textId="77777777" w:rsidR="009E16FD" w:rsidRDefault="00000000" w:rsidP="00893354">
            <w:r>
              <w:rPr>
                <w:sz w:val="19"/>
                <w:szCs w:val="19"/>
              </w:rPr>
              <w:t>Q</w:t>
            </w:r>
          </w:p>
        </w:tc>
        <w:tc>
          <w:tcPr>
            <w:tcW w:w="4875" w:type="dxa"/>
            <w:tcMar>
              <w:top w:w="80" w:type="dxa"/>
              <w:left w:w="100" w:type="dxa"/>
              <w:bottom w:w="80" w:type="dxa"/>
              <w:right w:w="100" w:type="dxa"/>
            </w:tcMar>
          </w:tcPr>
          <w:p w14:paraId="468F1116" w14:textId="77777777" w:rsidR="009E16FD" w:rsidRDefault="00000000" w:rsidP="00893354">
            <w:r>
              <w:rPr>
                <w:sz w:val="19"/>
                <w:szCs w:val="19"/>
              </w:rPr>
              <w:t>[0.85, 0.65, 0.05]</w:t>
            </w:r>
          </w:p>
        </w:tc>
      </w:tr>
      <w:tr w:rsidR="009E16FD" w14:paraId="738E71D5" w14:textId="77777777">
        <w:trPr>
          <w:jc w:val="center"/>
        </w:trPr>
        <w:tc>
          <w:tcPr>
            <w:tcW w:w="4875" w:type="dxa"/>
            <w:tcMar>
              <w:top w:w="80" w:type="dxa"/>
              <w:left w:w="100" w:type="dxa"/>
              <w:bottom w:w="80" w:type="dxa"/>
              <w:right w:w="100" w:type="dxa"/>
            </w:tcMar>
          </w:tcPr>
          <w:p w14:paraId="0A6C66ED" w14:textId="77777777" w:rsidR="009E16FD" w:rsidRDefault="00000000" w:rsidP="00893354">
            <w:r>
              <w:rPr>
                <w:sz w:val="19"/>
                <w:szCs w:val="19"/>
              </w:rPr>
              <w:t>C1</w:t>
            </w:r>
          </w:p>
        </w:tc>
        <w:tc>
          <w:tcPr>
            <w:tcW w:w="4875" w:type="dxa"/>
            <w:tcMar>
              <w:top w:w="80" w:type="dxa"/>
              <w:left w:w="100" w:type="dxa"/>
              <w:bottom w:w="80" w:type="dxa"/>
              <w:right w:w="100" w:type="dxa"/>
            </w:tcMar>
          </w:tcPr>
          <w:p w14:paraId="7BB54113" w14:textId="77777777" w:rsidR="009E16FD" w:rsidRDefault="00000000" w:rsidP="00893354">
            <w:r>
              <w:rPr>
                <w:sz w:val="19"/>
                <w:szCs w:val="19"/>
              </w:rPr>
              <w:t>[0.85, 0.45, 0.05]</w:t>
            </w:r>
          </w:p>
        </w:tc>
      </w:tr>
      <w:tr w:rsidR="009E16FD" w14:paraId="4480A671" w14:textId="77777777">
        <w:trPr>
          <w:jc w:val="center"/>
        </w:trPr>
        <w:tc>
          <w:tcPr>
            <w:tcW w:w="4875" w:type="dxa"/>
            <w:tcMar>
              <w:top w:w="80" w:type="dxa"/>
              <w:left w:w="100" w:type="dxa"/>
              <w:bottom w:w="80" w:type="dxa"/>
              <w:right w:w="100" w:type="dxa"/>
            </w:tcMar>
          </w:tcPr>
          <w:p w14:paraId="3AB1E2DA" w14:textId="77777777" w:rsidR="009E16FD" w:rsidRDefault="00000000" w:rsidP="00893354">
            <w:r>
              <w:rPr>
                <w:sz w:val="19"/>
                <w:szCs w:val="19"/>
              </w:rPr>
              <w:t>C2</w:t>
            </w:r>
          </w:p>
        </w:tc>
        <w:tc>
          <w:tcPr>
            <w:tcW w:w="4875" w:type="dxa"/>
            <w:tcMar>
              <w:top w:w="80" w:type="dxa"/>
              <w:left w:w="100" w:type="dxa"/>
              <w:bottom w:w="80" w:type="dxa"/>
              <w:right w:w="100" w:type="dxa"/>
            </w:tcMar>
          </w:tcPr>
          <w:p w14:paraId="5558A361" w14:textId="77777777" w:rsidR="009E16FD" w:rsidRDefault="00000000" w:rsidP="00893354">
            <w:r>
              <w:rPr>
                <w:sz w:val="19"/>
                <w:szCs w:val="19"/>
              </w:rPr>
              <w:t>[0.80, 0.75, 0.02]</w:t>
            </w:r>
          </w:p>
        </w:tc>
      </w:tr>
      <w:tr w:rsidR="009E16FD" w14:paraId="33BB8F73" w14:textId="77777777">
        <w:trPr>
          <w:jc w:val="center"/>
        </w:trPr>
        <w:tc>
          <w:tcPr>
            <w:tcW w:w="4875" w:type="dxa"/>
            <w:tcMar>
              <w:top w:w="80" w:type="dxa"/>
              <w:left w:w="100" w:type="dxa"/>
              <w:bottom w:w="80" w:type="dxa"/>
              <w:right w:w="100" w:type="dxa"/>
            </w:tcMar>
          </w:tcPr>
          <w:p w14:paraId="167E0D9A" w14:textId="77777777" w:rsidR="009E16FD" w:rsidRDefault="00000000" w:rsidP="00893354">
            <w:r>
              <w:rPr>
                <w:sz w:val="19"/>
                <w:szCs w:val="19"/>
              </w:rPr>
              <w:t>C3</w:t>
            </w:r>
          </w:p>
        </w:tc>
        <w:tc>
          <w:tcPr>
            <w:tcW w:w="4875" w:type="dxa"/>
            <w:tcMar>
              <w:top w:w="80" w:type="dxa"/>
              <w:left w:w="100" w:type="dxa"/>
              <w:bottom w:w="80" w:type="dxa"/>
              <w:right w:w="100" w:type="dxa"/>
            </w:tcMar>
          </w:tcPr>
          <w:p w14:paraId="7CDC8A88" w14:textId="77777777" w:rsidR="009E16FD" w:rsidRDefault="00000000" w:rsidP="00893354">
            <w:r>
              <w:rPr>
                <w:sz w:val="19"/>
                <w:szCs w:val="19"/>
              </w:rPr>
              <w:t>[0.60, 0.90, 0.03]</w:t>
            </w:r>
          </w:p>
        </w:tc>
      </w:tr>
      <w:tr w:rsidR="009E16FD" w14:paraId="189C9794" w14:textId="77777777">
        <w:trPr>
          <w:jc w:val="center"/>
        </w:trPr>
        <w:tc>
          <w:tcPr>
            <w:tcW w:w="4875" w:type="dxa"/>
            <w:tcMar>
              <w:top w:w="80" w:type="dxa"/>
              <w:left w:w="100" w:type="dxa"/>
              <w:bottom w:w="80" w:type="dxa"/>
              <w:right w:w="100" w:type="dxa"/>
            </w:tcMar>
          </w:tcPr>
          <w:p w14:paraId="3D7AF4FC" w14:textId="77777777" w:rsidR="009E16FD" w:rsidRDefault="00000000" w:rsidP="00893354">
            <w:r>
              <w:rPr>
                <w:sz w:val="19"/>
                <w:szCs w:val="19"/>
              </w:rPr>
              <w:t>C4</w:t>
            </w:r>
          </w:p>
        </w:tc>
        <w:tc>
          <w:tcPr>
            <w:tcW w:w="4875" w:type="dxa"/>
            <w:tcMar>
              <w:top w:w="80" w:type="dxa"/>
              <w:left w:w="100" w:type="dxa"/>
              <w:bottom w:w="80" w:type="dxa"/>
              <w:right w:w="100" w:type="dxa"/>
            </w:tcMar>
          </w:tcPr>
          <w:p w14:paraId="311548F4" w14:textId="77777777" w:rsidR="009E16FD" w:rsidRDefault="00000000" w:rsidP="00893354">
            <w:r>
              <w:rPr>
                <w:sz w:val="19"/>
                <w:szCs w:val="19"/>
              </w:rPr>
              <w:t>[0.20, 0.85, 0.25]</w:t>
            </w:r>
          </w:p>
        </w:tc>
      </w:tr>
      <w:tr w:rsidR="009E16FD" w14:paraId="03527DCB" w14:textId="77777777">
        <w:trPr>
          <w:jc w:val="center"/>
        </w:trPr>
        <w:tc>
          <w:tcPr>
            <w:tcW w:w="4875" w:type="dxa"/>
            <w:tcMar>
              <w:top w:w="80" w:type="dxa"/>
              <w:left w:w="100" w:type="dxa"/>
              <w:bottom w:w="80" w:type="dxa"/>
              <w:right w:w="100" w:type="dxa"/>
            </w:tcMar>
          </w:tcPr>
          <w:p w14:paraId="4A6FC190" w14:textId="77777777" w:rsidR="009E16FD" w:rsidRDefault="00000000" w:rsidP="00893354">
            <w:r>
              <w:rPr>
                <w:sz w:val="19"/>
                <w:szCs w:val="19"/>
              </w:rPr>
              <w:t>C5</w:t>
            </w:r>
          </w:p>
        </w:tc>
        <w:tc>
          <w:tcPr>
            <w:tcW w:w="4875" w:type="dxa"/>
            <w:tcMar>
              <w:top w:w="80" w:type="dxa"/>
              <w:left w:w="100" w:type="dxa"/>
              <w:bottom w:w="80" w:type="dxa"/>
              <w:right w:w="100" w:type="dxa"/>
            </w:tcMar>
          </w:tcPr>
          <w:p w14:paraId="3C617F04" w14:textId="77777777" w:rsidR="009E16FD" w:rsidRDefault="00000000" w:rsidP="00893354">
            <w:r>
              <w:rPr>
                <w:sz w:val="19"/>
                <w:szCs w:val="19"/>
              </w:rPr>
              <w:t>[0.05, 0.35, 0.90]</w:t>
            </w:r>
          </w:p>
        </w:tc>
      </w:tr>
    </w:tbl>
    <w:p w14:paraId="0EB09736" w14:textId="77777777" w:rsidR="009E16FD" w:rsidRDefault="009E16FD" w:rsidP="00893354">
      <w:pPr>
        <w:spacing w:after="80"/>
      </w:pPr>
    </w:p>
    <w:p w14:paraId="27A5AA85" w14:textId="77777777" w:rsidR="009E16FD" w:rsidRDefault="00000000" w:rsidP="00893354">
      <w:pPr>
        <w:numPr>
          <w:ilvl w:val="0"/>
          <w:numId w:val="14"/>
        </w:numPr>
        <w:ind w:right="360"/>
      </w:pPr>
      <w:r>
        <w:t>חשבו dot product, נורמה וציון cosine עבור C1, C2 ו-C3 מול Q.</w:t>
      </w:r>
    </w:p>
    <w:p w14:paraId="198B67C4" w14:textId="77777777" w:rsidR="009E16FD" w:rsidRDefault="00000000" w:rsidP="00893354">
      <w:pPr>
        <w:numPr>
          <w:ilvl w:val="0"/>
          <w:numId w:val="14"/>
        </w:numPr>
        <w:ind w:right="360"/>
      </w:pPr>
      <w:r>
        <w:t>דרגו את C1, C2 ו-C3 לפי הדמיון הקוסינוסי.</w:t>
      </w:r>
    </w:p>
    <w:p w14:paraId="14188D91" w14:textId="77777777" w:rsidR="009E16FD" w:rsidRDefault="00000000" w:rsidP="00893354">
      <w:pPr>
        <w:numPr>
          <w:ilvl w:val="0"/>
          <w:numId w:val="14"/>
        </w:numPr>
        <w:ind w:right="360"/>
      </w:pPr>
      <w:r>
        <w:t>הסבירו מה היתרון של dense similarity לעומת התאמת מילים מדויקת בלבד.</w:t>
      </w:r>
    </w:p>
    <w:p w14:paraId="0CFBB278" w14:textId="77777777" w:rsidR="009E16FD" w:rsidRDefault="009E16FD" w:rsidP="00893354">
      <w:pPr>
        <w:spacing w:after="160"/>
      </w:pPr>
    </w:p>
    <w:p w14:paraId="2EFA6150" w14:textId="77777777" w:rsidR="009E16FD" w:rsidRDefault="00000000" w:rsidP="00893354">
      <w:pPr>
        <w:pStyle w:val="21"/>
      </w:pPr>
      <w:r>
        <w:rPr>
          <w:rFonts w:ascii="Arial" w:hAnsi="Arial"/>
          <w:szCs w:val="28"/>
        </w:rPr>
        <w:t>שאלה 6: RAG והערכת Retrieval</w:t>
      </w:r>
    </w:p>
    <w:p w14:paraId="56740AFC" w14:textId="77777777" w:rsidR="009E16FD" w:rsidRDefault="00000000" w:rsidP="00893354">
      <w:r>
        <w:t>נתון התרחיש הבא: מכללה בונה עוזר שאלות-תשובות על בסיס סילבוסים ונהלים. לאחר retrieval התקבלו ציוני BM25 מנורמלים וציוני cosine עבור חמישה chunks. נדרש לחשב ציון משולב ולבדוק אם הקטעים שנבחרו מספיקים לתשובה מבוססת-מקורות.</w:t>
      </w:r>
    </w:p>
    <w:p w14:paraId="3CD645FB" w14:textId="77777777" w:rsidR="009E16FD" w:rsidRDefault="00000000" w:rsidP="00893354">
      <w:pPr>
        <w:spacing w:before="40" w:after="40"/>
      </w:pPr>
      <w:r>
        <w:rPr>
          <w:b/>
          <w:sz w:val="23"/>
          <w:szCs w:val="23"/>
        </w:rPr>
        <w:t>נתונים לחישוב:</w:t>
      </w:r>
    </w:p>
    <w:p w14:paraId="03477F43" w14:textId="77777777" w:rsidR="009E16FD" w:rsidRDefault="00000000" w:rsidP="00893354">
      <w:pPr>
        <w:spacing w:after="80"/>
      </w:pPr>
      <w:r>
        <w:t>השתמשו בנוסחת הציון המשולב מדף הנוסחאות: משקל 0.40 ל-BM25 ומשקל 0.60 ל-cosine. הקטעים הרלוונטיים באמת לשאלה הם C1, C2, C3.</w:t>
      </w:r>
    </w:p>
    <w:tbl>
      <w:tblPr>
        <w:tblStyle w:val="aff2"/>
        <w:bidiVisual/>
        <w:tblW w:w="9751" w:type="dxa"/>
        <w:jc w:val="center"/>
        <w:tblLayout w:type="fixed"/>
        <w:tblLook w:val="04A0" w:firstRow="1" w:lastRow="0" w:firstColumn="1" w:lastColumn="0" w:noHBand="0" w:noVBand="1"/>
      </w:tblPr>
      <w:tblGrid>
        <w:gridCol w:w="2437"/>
        <w:gridCol w:w="2438"/>
        <w:gridCol w:w="2438"/>
        <w:gridCol w:w="2438"/>
      </w:tblGrid>
      <w:tr w:rsidR="009E16FD" w14:paraId="1041B2F1" w14:textId="77777777">
        <w:trPr>
          <w:jc w:val="center"/>
        </w:trPr>
        <w:tc>
          <w:tcPr>
            <w:tcW w:w="2437" w:type="dxa"/>
            <w:shd w:val="clear" w:color="auto" w:fill="D9EAF7"/>
            <w:tcMar>
              <w:top w:w="80" w:type="dxa"/>
              <w:left w:w="100" w:type="dxa"/>
              <w:bottom w:w="80" w:type="dxa"/>
              <w:right w:w="100" w:type="dxa"/>
            </w:tcMar>
          </w:tcPr>
          <w:p w14:paraId="68E9CEFB" w14:textId="77777777" w:rsidR="009E16FD" w:rsidRDefault="00000000" w:rsidP="00893354">
            <w:r>
              <w:rPr>
                <w:b/>
                <w:sz w:val="20"/>
                <w:szCs w:val="20"/>
              </w:rPr>
              <w:t>chunk</w:t>
            </w:r>
          </w:p>
        </w:tc>
        <w:tc>
          <w:tcPr>
            <w:tcW w:w="2437" w:type="dxa"/>
            <w:shd w:val="clear" w:color="auto" w:fill="D9EAF7"/>
            <w:tcMar>
              <w:top w:w="80" w:type="dxa"/>
              <w:left w:w="100" w:type="dxa"/>
              <w:bottom w:w="80" w:type="dxa"/>
              <w:right w:w="100" w:type="dxa"/>
            </w:tcMar>
          </w:tcPr>
          <w:p w14:paraId="6CB66261" w14:textId="77777777" w:rsidR="009E16FD" w:rsidRDefault="00000000" w:rsidP="00893354">
            <w:r>
              <w:rPr>
                <w:b/>
                <w:sz w:val="20"/>
                <w:szCs w:val="20"/>
              </w:rPr>
              <w:t>BM25_norm</w:t>
            </w:r>
          </w:p>
        </w:tc>
        <w:tc>
          <w:tcPr>
            <w:tcW w:w="2437" w:type="dxa"/>
            <w:shd w:val="clear" w:color="auto" w:fill="D9EAF7"/>
            <w:tcMar>
              <w:top w:w="80" w:type="dxa"/>
              <w:left w:w="100" w:type="dxa"/>
              <w:bottom w:w="80" w:type="dxa"/>
              <w:right w:w="100" w:type="dxa"/>
            </w:tcMar>
          </w:tcPr>
          <w:p w14:paraId="2BE90300" w14:textId="77777777" w:rsidR="009E16FD" w:rsidRDefault="00000000" w:rsidP="00893354">
            <w:r>
              <w:rPr>
                <w:b/>
                <w:sz w:val="20"/>
                <w:szCs w:val="20"/>
              </w:rPr>
              <w:t>cosine</w:t>
            </w:r>
          </w:p>
        </w:tc>
        <w:tc>
          <w:tcPr>
            <w:tcW w:w="2437" w:type="dxa"/>
            <w:shd w:val="clear" w:color="auto" w:fill="D9EAF7"/>
            <w:tcMar>
              <w:top w:w="80" w:type="dxa"/>
              <w:left w:w="100" w:type="dxa"/>
              <w:bottom w:w="80" w:type="dxa"/>
              <w:right w:w="100" w:type="dxa"/>
            </w:tcMar>
          </w:tcPr>
          <w:p w14:paraId="2524CFB9" w14:textId="77777777" w:rsidR="009E16FD" w:rsidRDefault="00000000" w:rsidP="00893354">
            <w:r>
              <w:rPr>
                <w:b/>
                <w:sz w:val="20"/>
                <w:szCs w:val="20"/>
              </w:rPr>
              <w:t>tokens</w:t>
            </w:r>
          </w:p>
        </w:tc>
      </w:tr>
      <w:tr w:rsidR="009E16FD" w14:paraId="41FC78F9" w14:textId="77777777">
        <w:trPr>
          <w:jc w:val="center"/>
        </w:trPr>
        <w:tc>
          <w:tcPr>
            <w:tcW w:w="2437" w:type="dxa"/>
            <w:tcMar>
              <w:top w:w="80" w:type="dxa"/>
              <w:left w:w="100" w:type="dxa"/>
              <w:bottom w:w="80" w:type="dxa"/>
              <w:right w:w="100" w:type="dxa"/>
            </w:tcMar>
          </w:tcPr>
          <w:p w14:paraId="437A8D02" w14:textId="77777777" w:rsidR="009E16FD" w:rsidRDefault="00000000" w:rsidP="00893354">
            <w:r>
              <w:rPr>
                <w:sz w:val="19"/>
                <w:szCs w:val="19"/>
              </w:rPr>
              <w:t>C1</w:t>
            </w:r>
          </w:p>
        </w:tc>
        <w:tc>
          <w:tcPr>
            <w:tcW w:w="2437" w:type="dxa"/>
            <w:tcMar>
              <w:top w:w="80" w:type="dxa"/>
              <w:left w:w="100" w:type="dxa"/>
              <w:bottom w:w="80" w:type="dxa"/>
              <w:right w:w="100" w:type="dxa"/>
            </w:tcMar>
          </w:tcPr>
          <w:p w14:paraId="4F806E2D" w14:textId="77777777" w:rsidR="009E16FD" w:rsidRDefault="00000000" w:rsidP="00893354">
            <w:r>
              <w:rPr>
                <w:sz w:val="19"/>
                <w:szCs w:val="19"/>
              </w:rPr>
              <w:t>0.780</w:t>
            </w:r>
          </w:p>
        </w:tc>
        <w:tc>
          <w:tcPr>
            <w:tcW w:w="2437" w:type="dxa"/>
            <w:tcMar>
              <w:top w:w="80" w:type="dxa"/>
              <w:left w:w="100" w:type="dxa"/>
              <w:bottom w:w="80" w:type="dxa"/>
              <w:right w:w="100" w:type="dxa"/>
            </w:tcMar>
          </w:tcPr>
          <w:p w14:paraId="0D0F9622" w14:textId="77777777" w:rsidR="009E16FD" w:rsidRDefault="00000000" w:rsidP="00893354">
            <w:r>
              <w:rPr>
                <w:sz w:val="19"/>
                <w:szCs w:val="19"/>
              </w:rPr>
              <w:t>0.986</w:t>
            </w:r>
          </w:p>
        </w:tc>
        <w:tc>
          <w:tcPr>
            <w:tcW w:w="2437" w:type="dxa"/>
            <w:tcMar>
              <w:top w:w="80" w:type="dxa"/>
              <w:left w:w="100" w:type="dxa"/>
              <w:bottom w:w="80" w:type="dxa"/>
              <w:right w:w="100" w:type="dxa"/>
            </w:tcMar>
          </w:tcPr>
          <w:p w14:paraId="29FF4B67" w14:textId="77777777" w:rsidR="009E16FD" w:rsidRDefault="00000000" w:rsidP="00893354">
            <w:r>
              <w:rPr>
                <w:sz w:val="19"/>
                <w:szCs w:val="19"/>
              </w:rPr>
              <w:t>40</w:t>
            </w:r>
          </w:p>
        </w:tc>
      </w:tr>
      <w:tr w:rsidR="009E16FD" w14:paraId="15954132" w14:textId="77777777">
        <w:trPr>
          <w:jc w:val="center"/>
        </w:trPr>
        <w:tc>
          <w:tcPr>
            <w:tcW w:w="2437" w:type="dxa"/>
            <w:tcMar>
              <w:top w:w="80" w:type="dxa"/>
              <w:left w:w="100" w:type="dxa"/>
              <w:bottom w:w="80" w:type="dxa"/>
              <w:right w:w="100" w:type="dxa"/>
            </w:tcMar>
          </w:tcPr>
          <w:p w14:paraId="0DB9B809" w14:textId="77777777" w:rsidR="009E16FD" w:rsidRDefault="00000000" w:rsidP="00893354">
            <w:r>
              <w:rPr>
                <w:sz w:val="19"/>
                <w:szCs w:val="19"/>
              </w:rPr>
              <w:t>C2</w:t>
            </w:r>
          </w:p>
        </w:tc>
        <w:tc>
          <w:tcPr>
            <w:tcW w:w="2437" w:type="dxa"/>
            <w:tcMar>
              <w:top w:w="80" w:type="dxa"/>
              <w:left w:w="100" w:type="dxa"/>
              <w:bottom w:w="80" w:type="dxa"/>
              <w:right w:w="100" w:type="dxa"/>
            </w:tcMar>
          </w:tcPr>
          <w:p w14:paraId="28D5E100" w14:textId="77777777" w:rsidR="009E16FD" w:rsidRDefault="00000000" w:rsidP="00893354">
            <w:r>
              <w:rPr>
                <w:sz w:val="19"/>
                <w:szCs w:val="19"/>
              </w:rPr>
              <w:t>0.950</w:t>
            </w:r>
          </w:p>
        </w:tc>
        <w:tc>
          <w:tcPr>
            <w:tcW w:w="2437" w:type="dxa"/>
            <w:tcMar>
              <w:top w:w="80" w:type="dxa"/>
              <w:left w:w="100" w:type="dxa"/>
              <w:bottom w:w="80" w:type="dxa"/>
              <w:right w:w="100" w:type="dxa"/>
            </w:tcMar>
          </w:tcPr>
          <w:p w14:paraId="30258B87" w14:textId="77777777" w:rsidR="009E16FD" w:rsidRDefault="00000000" w:rsidP="00893354">
            <w:r>
              <w:rPr>
                <w:sz w:val="19"/>
                <w:szCs w:val="19"/>
              </w:rPr>
              <w:t>0.995</w:t>
            </w:r>
          </w:p>
        </w:tc>
        <w:tc>
          <w:tcPr>
            <w:tcW w:w="2437" w:type="dxa"/>
            <w:tcMar>
              <w:top w:w="80" w:type="dxa"/>
              <w:left w:w="100" w:type="dxa"/>
              <w:bottom w:w="80" w:type="dxa"/>
              <w:right w:w="100" w:type="dxa"/>
            </w:tcMar>
          </w:tcPr>
          <w:p w14:paraId="2B667B4F" w14:textId="77777777" w:rsidR="009E16FD" w:rsidRDefault="00000000" w:rsidP="00893354">
            <w:r>
              <w:rPr>
                <w:sz w:val="19"/>
                <w:szCs w:val="19"/>
              </w:rPr>
              <w:t>40</w:t>
            </w:r>
          </w:p>
        </w:tc>
      </w:tr>
      <w:tr w:rsidR="009E16FD" w14:paraId="7AD2E6A7" w14:textId="77777777">
        <w:trPr>
          <w:jc w:val="center"/>
        </w:trPr>
        <w:tc>
          <w:tcPr>
            <w:tcW w:w="2437" w:type="dxa"/>
            <w:tcMar>
              <w:top w:w="80" w:type="dxa"/>
              <w:left w:w="100" w:type="dxa"/>
              <w:bottom w:w="80" w:type="dxa"/>
              <w:right w:w="100" w:type="dxa"/>
            </w:tcMar>
          </w:tcPr>
          <w:p w14:paraId="19F2D72F" w14:textId="77777777" w:rsidR="009E16FD" w:rsidRDefault="00000000" w:rsidP="00893354">
            <w:r>
              <w:rPr>
                <w:sz w:val="19"/>
                <w:szCs w:val="19"/>
              </w:rPr>
              <w:t>C3</w:t>
            </w:r>
          </w:p>
        </w:tc>
        <w:tc>
          <w:tcPr>
            <w:tcW w:w="2437" w:type="dxa"/>
            <w:tcMar>
              <w:top w:w="80" w:type="dxa"/>
              <w:left w:w="100" w:type="dxa"/>
              <w:bottom w:w="80" w:type="dxa"/>
              <w:right w:w="100" w:type="dxa"/>
            </w:tcMar>
          </w:tcPr>
          <w:p w14:paraId="1435EC83" w14:textId="77777777" w:rsidR="009E16FD" w:rsidRDefault="00000000" w:rsidP="00893354">
            <w:r>
              <w:rPr>
                <w:sz w:val="19"/>
                <w:szCs w:val="19"/>
              </w:rPr>
              <w:t>0.820</w:t>
            </w:r>
          </w:p>
        </w:tc>
        <w:tc>
          <w:tcPr>
            <w:tcW w:w="2437" w:type="dxa"/>
            <w:tcMar>
              <w:top w:w="80" w:type="dxa"/>
              <w:left w:w="100" w:type="dxa"/>
              <w:bottom w:w="80" w:type="dxa"/>
              <w:right w:w="100" w:type="dxa"/>
            </w:tcMar>
          </w:tcPr>
          <w:p w14:paraId="73BF072C" w14:textId="77777777" w:rsidR="009E16FD" w:rsidRDefault="00000000" w:rsidP="00893354">
            <w:r>
              <w:rPr>
                <w:sz w:val="19"/>
                <w:szCs w:val="19"/>
              </w:rPr>
              <w:t>0.946</w:t>
            </w:r>
          </w:p>
        </w:tc>
        <w:tc>
          <w:tcPr>
            <w:tcW w:w="2437" w:type="dxa"/>
            <w:tcMar>
              <w:top w:w="80" w:type="dxa"/>
              <w:left w:w="100" w:type="dxa"/>
              <w:bottom w:w="80" w:type="dxa"/>
              <w:right w:w="100" w:type="dxa"/>
            </w:tcMar>
          </w:tcPr>
          <w:p w14:paraId="02831BEC" w14:textId="77777777" w:rsidR="009E16FD" w:rsidRDefault="00000000" w:rsidP="00893354">
            <w:r>
              <w:rPr>
                <w:sz w:val="19"/>
                <w:szCs w:val="19"/>
              </w:rPr>
              <w:t>40</w:t>
            </w:r>
          </w:p>
        </w:tc>
      </w:tr>
      <w:tr w:rsidR="009E16FD" w14:paraId="4D838712" w14:textId="77777777">
        <w:trPr>
          <w:jc w:val="center"/>
        </w:trPr>
        <w:tc>
          <w:tcPr>
            <w:tcW w:w="2437" w:type="dxa"/>
            <w:tcMar>
              <w:top w:w="80" w:type="dxa"/>
              <w:left w:w="100" w:type="dxa"/>
              <w:bottom w:w="80" w:type="dxa"/>
              <w:right w:w="100" w:type="dxa"/>
            </w:tcMar>
          </w:tcPr>
          <w:p w14:paraId="07E77E2C" w14:textId="77777777" w:rsidR="009E16FD" w:rsidRDefault="00000000" w:rsidP="00893354">
            <w:r>
              <w:rPr>
                <w:sz w:val="19"/>
                <w:szCs w:val="19"/>
              </w:rPr>
              <w:t>C4</w:t>
            </w:r>
          </w:p>
        </w:tc>
        <w:tc>
          <w:tcPr>
            <w:tcW w:w="2437" w:type="dxa"/>
            <w:tcMar>
              <w:top w:w="80" w:type="dxa"/>
              <w:left w:w="100" w:type="dxa"/>
              <w:bottom w:w="80" w:type="dxa"/>
              <w:right w:w="100" w:type="dxa"/>
            </w:tcMar>
          </w:tcPr>
          <w:p w14:paraId="56E01ECC" w14:textId="77777777" w:rsidR="009E16FD" w:rsidRDefault="00000000" w:rsidP="00893354">
            <w:r>
              <w:rPr>
                <w:sz w:val="19"/>
                <w:szCs w:val="19"/>
              </w:rPr>
              <w:t>0.550</w:t>
            </w:r>
          </w:p>
        </w:tc>
        <w:tc>
          <w:tcPr>
            <w:tcW w:w="2437" w:type="dxa"/>
            <w:tcMar>
              <w:top w:w="80" w:type="dxa"/>
              <w:left w:w="100" w:type="dxa"/>
              <w:bottom w:w="80" w:type="dxa"/>
              <w:right w:w="100" w:type="dxa"/>
            </w:tcMar>
          </w:tcPr>
          <w:p w14:paraId="6F0A5684" w14:textId="77777777" w:rsidR="009E16FD" w:rsidRDefault="00000000" w:rsidP="00893354">
            <w:r>
              <w:rPr>
                <w:sz w:val="19"/>
                <w:szCs w:val="19"/>
              </w:rPr>
              <w:t>0.755</w:t>
            </w:r>
          </w:p>
        </w:tc>
        <w:tc>
          <w:tcPr>
            <w:tcW w:w="2437" w:type="dxa"/>
            <w:tcMar>
              <w:top w:w="80" w:type="dxa"/>
              <w:left w:w="100" w:type="dxa"/>
              <w:bottom w:w="80" w:type="dxa"/>
              <w:right w:w="100" w:type="dxa"/>
            </w:tcMar>
          </w:tcPr>
          <w:p w14:paraId="7AA6010F" w14:textId="77777777" w:rsidR="009E16FD" w:rsidRDefault="00000000" w:rsidP="00893354">
            <w:r>
              <w:rPr>
                <w:sz w:val="19"/>
                <w:szCs w:val="19"/>
              </w:rPr>
              <w:t>40</w:t>
            </w:r>
          </w:p>
        </w:tc>
      </w:tr>
      <w:tr w:rsidR="009E16FD" w14:paraId="3B5911CC" w14:textId="77777777">
        <w:trPr>
          <w:jc w:val="center"/>
        </w:trPr>
        <w:tc>
          <w:tcPr>
            <w:tcW w:w="2437" w:type="dxa"/>
            <w:tcMar>
              <w:top w:w="80" w:type="dxa"/>
              <w:left w:w="100" w:type="dxa"/>
              <w:bottom w:w="80" w:type="dxa"/>
              <w:right w:w="100" w:type="dxa"/>
            </w:tcMar>
          </w:tcPr>
          <w:p w14:paraId="49E1A9A9" w14:textId="77777777" w:rsidR="009E16FD" w:rsidRDefault="00000000" w:rsidP="00893354">
            <w:r>
              <w:rPr>
                <w:sz w:val="19"/>
                <w:szCs w:val="19"/>
              </w:rPr>
              <w:t>C5</w:t>
            </w:r>
          </w:p>
        </w:tc>
        <w:tc>
          <w:tcPr>
            <w:tcW w:w="2437" w:type="dxa"/>
            <w:tcMar>
              <w:top w:w="80" w:type="dxa"/>
              <w:left w:w="100" w:type="dxa"/>
              <w:bottom w:w="80" w:type="dxa"/>
              <w:right w:w="100" w:type="dxa"/>
            </w:tcMar>
          </w:tcPr>
          <w:p w14:paraId="7136965A" w14:textId="77777777" w:rsidR="009E16FD" w:rsidRDefault="00000000" w:rsidP="00893354">
            <w:r>
              <w:rPr>
                <w:sz w:val="19"/>
                <w:szCs w:val="19"/>
              </w:rPr>
              <w:t>0.180</w:t>
            </w:r>
          </w:p>
        </w:tc>
        <w:tc>
          <w:tcPr>
            <w:tcW w:w="2437" w:type="dxa"/>
            <w:tcMar>
              <w:top w:w="80" w:type="dxa"/>
              <w:left w:w="100" w:type="dxa"/>
              <w:bottom w:w="80" w:type="dxa"/>
              <w:right w:w="100" w:type="dxa"/>
            </w:tcMar>
          </w:tcPr>
          <w:p w14:paraId="5632F25B" w14:textId="77777777" w:rsidR="009E16FD" w:rsidRDefault="00000000" w:rsidP="00893354">
            <w:r>
              <w:rPr>
                <w:sz w:val="19"/>
                <w:szCs w:val="19"/>
              </w:rPr>
              <w:t>0.304</w:t>
            </w:r>
          </w:p>
        </w:tc>
        <w:tc>
          <w:tcPr>
            <w:tcW w:w="2437" w:type="dxa"/>
            <w:tcMar>
              <w:top w:w="80" w:type="dxa"/>
              <w:left w:w="100" w:type="dxa"/>
              <w:bottom w:w="80" w:type="dxa"/>
              <w:right w:w="100" w:type="dxa"/>
            </w:tcMar>
          </w:tcPr>
          <w:p w14:paraId="7B886A0B" w14:textId="77777777" w:rsidR="009E16FD" w:rsidRDefault="00000000" w:rsidP="00893354">
            <w:r>
              <w:rPr>
                <w:sz w:val="19"/>
                <w:szCs w:val="19"/>
              </w:rPr>
              <w:t>30</w:t>
            </w:r>
          </w:p>
        </w:tc>
      </w:tr>
    </w:tbl>
    <w:p w14:paraId="630C84DE" w14:textId="77777777" w:rsidR="009E16FD" w:rsidRDefault="009E16FD" w:rsidP="00893354">
      <w:pPr>
        <w:spacing w:after="80"/>
      </w:pPr>
    </w:p>
    <w:p w14:paraId="7252169B" w14:textId="77777777" w:rsidR="009E16FD" w:rsidRDefault="00000000" w:rsidP="00893354">
      <w:pPr>
        <w:spacing w:after="80"/>
      </w:pPr>
      <w:r>
        <w:t>חלון ההקשר הוא 280 טוקנים. רכיבים קבועים: system policy=80, user question=25, answer budget=45, audit reserve=10.</w:t>
      </w:r>
    </w:p>
    <w:p w14:paraId="523A2FF8" w14:textId="77777777" w:rsidR="009E16FD" w:rsidRDefault="00000000" w:rsidP="00893354">
      <w:pPr>
        <w:numPr>
          <w:ilvl w:val="0"/>
          <w:numId w:val="15"/>
        </w:numPr>
        <w:ind w:right="360"/>
      </w:pPr>
      <w:r>
        <w:t>חשבו hybrid score לכל chunk ודרגו את הקטעים.</w:t>
      </w:r>
    </w:p>
    <w:p w14:paraId="1D4F1A15" w14:textId="77777777" w:rsidR="009E16FD" w:rsidRDefault="00000000" w:rsidP="00893354">
      <w:pPr>
        <w:numPr>
          <w:ilvl w:val="0"/>
          <w:numId w:val="15"/>
        </w:numPr>
        <w:ind w:right="360"/>
      </w:pPr>
      <w:r>
        <w:lastRenderedPageBreak/>
        <w:t>בחרו top-k=3 וחשבו כמה טוקנים נשארים לראיות לאחר הרכיבים הקבועים. האם top-3 נכנס בתקציב?</w:t>
      </w:r>
    </w:p>
    <w:p w14:paraId="7EA85B10" w14:textId="77777777" w:rsidR="009E16FD" w:rsidRDefault="00000000" w:rsidP="00893354">
      <w:pPr>
        <w:numPr>
          <w:ilvl w:val="0"/>
          <w:numId w:val="15"/>
        </w:numPr>
        <w:ind w:right="360"/>
      </w:pPr>
      <w:r>
        <w:t>חשבו precision@3 ו-recall@3 בהינתן שהקטעים הרלוונטיים הם C1, C2, C3.</w:t>
      </w:r>
    </w:p>
    <w:p w14:paraId="1BBA60F0" w14:textId="77777777" w:rsidR="009E16FD" w:rsidRDefault="009E16FD" w:rsidP="00893354">
      <w:pPr>
        <w:spacing w:after="160"/>
      </w:pPr>
    </w:p>
    <w:p w14:paraId="58258EDC" w14:textId="77777777" w:rsidR="009E16FD" w:rsidRDefault="00000000" w:rsidP="00893354">
      <w:pPr>
        <w:pStyle w:val="21"/>
      </w:pPr>
      <w:r>
        <w:rPr>
          <w:rFonts w:ascii="Arial" w:hAnsi="Arial"/>
          <w:szCs w:val="28"/>
        </w:rPr>
        <w:t>שאלה 7: מחסן נתונים</w:t>
      </w:r>
    </w:p>
    <w:p w14:paraId="33E66630" w14:textId="77777777" w:rsidR="009E16FD" w:rsidRDefault="00000000" w:rsidP="00893354">
      <w:r>
        <w:t>נתון התרחיש הבא: רשת חנויות רוצה לנתח מכירות לפי זמן, חנות, מוצר ולקוח. מקורות הנתונים כוללים orders, order_items, products, stores ו-customers. ההנהלה מבקשת דוחות על הכנסות, מספר פריטים ושיעור החזרות.</w:t>
      </w:r>
    </w:p>
    <w:p w14:paraId="28EB183B" w14:textId="77777777" w:rsidR="009E16FD" w:rsidRDefault="00000000" w:rsidP="00893354">
      <w:pPr>
        <w:spacing w:before="40" w:after="40"/>
      </w:pPr>
      <w:r>
        <w:rPr>
          <w:b/>
          <w:sz w:val="23"/>
          <w:szCs w:val="23"/>
        </w:rPr>
        <w:t>נתונים לחישוב:</w:t>
      </w:r>
    </w:p>
    <w:tbl>
      <w:tblPr>
        <w:tblStyle w:val="aff2"/>
        <w:bidiVisual/>
        <w:tblW w:w="9751" w:type="dxa"/>
        <w:jc w:val="center"/>
        <w:tblLayout w:type="fixed"/>
        <w:tblLook w:val="04A0" w:firstRow="1" w:lastRow="0" w:firstColumn="1" w:lastColumn="0" w:noHBand="0" w:noVBand="1"/>
      </w:tblPr>
      <w:tblGrid>
        <w:gridCol w:w="4875"/>
        <w:gridCol w:w="4876"/>
      </w:tblGrid>
      <w:tr w:rsidR="009E16FD" w14:paraId="49DCCF26" w14:textId="77777777">
        <w:trPr>
          <w:jc w:val="center"/>
        </w:trPr>
        <w:tc>
          <w:tcPr>
            <w:tcW w:w="4875" w:type="dxa"/>
            <w:shd w:val="clear" w:color="auto" w:fill="D9EAF7"/>
            <w:tcMar>
              <w:top w:w="80" w:type="dxa"/>
              <w:left w:w="100" w:type="dxa"/>
              <w:bottom w:w="80" w:type="dxa"/>
              <w:right w:w="100" w:type="dxa"/>
            </w:tcMar>
          </w:tcPr>
          <w:p w14:paraId="5E0D4C46" w14:textId="77777777" w:rsidR="009E16FD" w:rsidRDefault="00000000" w:rsidP="00893354">
            <w:r>
              <w:rPr>
                <w:b/>
                <w:sz w:val="20"/>
                <w:szCs w:val="20"/>
              </w:rPr>
              <w:t>source</w:t>
            </w:r>
          </w:p>
        </w:tc>
        <w:tc>
          <w:tcPr>
            <w:tcW w:w="4875" w:type="dxa"/>
            <w:shd w:val="clear" w:color="auto" w:fill="D9EAF7"/>
            <w:tcMar>
              <w:top w:w="80" w:type="dxa"/>
              <w:left w:w="100" w:type="dxa"/>
              <w:bottom w:w="80" w:type="dxa"/>
              <w:right w:w="100" w:type="dxa"/>
            </w:tcMar>
          </w:tcPr>
          <w:p w14:paraId="3F340627" w14:textId="77777777" w:rsidR="009E16FD" w:rsidRDefault="00000000" w:rsidP="00893354">
            <w:r>
              <w:rPr>
                <w:b/>
                <w:sz w:val="20"/>
                <w:szCs w:val="20"/>
              </w:rPr>
              <w:t>important columns</w:t>
            </w:r>
          </w:p>
        </w:tc>
      </w:tr>
      <w:tr w:rsidR="009E16FD" w14:paraId="2A12AE05" w14:textId="77777777">
        <w:trPr>
          <w:jc w:val="center"/>
        </w:trPr>
        <w:tc>
          <w:tcPr>
            <w:tcW w:w="4875" w:type="dxa"/>
            <w:tcMar>
              <w:top w:w="80" w:type="dxa"/>
              <w:left w:w="100" w:type="dxa"/>
              <w:bottom w:w="80" w:type="dxa"/>
              <w:right w:w="100" w:type="dxa"/>
            </w:tcMar>
          </w:tcPr>
          <w:p w14:paraId="3703BB7F" w14:textId="77777777" w:rsidR="009E16FD" w:rsidRDefault="00000000" w:rsidP="00893354">
            <w:r>
              <w:rPr>
                <w:sz w:val="19"/>
                <w:szCs w:val="19"/>
              </w:rPr>
              <w:t>orders</w:t>
            </w:r>
          </w:p>
        </w:tc>
        <w:tc>
          <w:tcPr>
            <w:tcW w:w="4875" w:type="dxa"/>
            <w:tcMar>
              <w:top w:w="80" w:type="dxa"/>
              <w:left w:w="100" w:type="dxa"/>
              <w:bottom w:w="80" w:type="dxa"/>
              <w:right w:w="100" w:type="dxa"/>
            </w:tcMar>
          </w:tcPr>
          <w:p w14:paraId="253CD70C" w14:textId="77777777" w:rsidR="009E16FD" w:rsidRDefault="00000000" w:rsidP="00893354">
            <w:r>
              <w:rPr>
                <w:sz w:val="19"/>
                <w:szCs w:val="19"/>
              </w:rPr>
              <w:t>order_id, customer_id, store_id, order_date, status</w:t>
            </w:r>
          </w:p>
        </w:tc>
      </w:tr>
      <w:tr w:rsidR="009E16FD" w14:paraId="2433A5B1" w14:textId="77777777">
        <w:trPr>
          <w:jc w:val="center"/>
        </w:trPr>
        <w:tc>
          <w:tcPr>
            <w:tcW w:w="4875" w:type="dxa"/>
            <w:tcMar>
              <w:top w:w="80" w:type="dxa"/>
              <w:left w:w="100" w:type="dxa"/>
              <w:bottom w:w="80" w:type="dxa"/>
              <w:right w:w="100" w:type="dxa"/>
            </w:tcMar>
          </w:tcPr>
          <w:p w14:paraId="29AAB44F" w14:textId="77777777" w:rsidR="009E16FD" w:rsidRDefault="00000000" w:rsidP="00893354">
            <w:r>
              <w:rPr>
                <w:sz w:val="19"/>
                <w:szCs w:val="19"/>
              </w:rPr>
              <w:t>order_items</w:t>
            </w:r>
          </w:p>
        </w:tc>
        <w:tc>
          <w:tcPr>
            <w:tcW w:w="4875" w:type="dxa"/>
            <w:tcMar>
              <w:top w:w="80" w:type="dxa"/>
              <w:left w:w="100" w:type="dxa"/>
              <w:bottom w:w="80" w:type="dxa"/>
              <w:right w:w="100" w:type="dxa"/>
            </w:tcMar>
          </w:tcPr>
          <w:p w14:paraId="14D400E9" w14:textId="77777777" w:rsidR="009E16FD" w:rsidRDefault="00000000" w:rsidP="00893354">
            <w:r>
              <w:rPr>
                <w:sz w:val="19"/>
                <w:szCs w:val="19"/>
              </w:rPr>
              <w:t>order_id, product_id, quantity, unit_price</w:t>
            </w:r>
          </w:p>
        </w:tc>
      </w:tr>
      <w:tr w:rsidR="009E16FD" w14:paraId="73602EAF" w14:textId="77777777">
        <w:trPr>
          <w:jc w:val="center"/>
        </w:trPr>
        <w:tc>
          <w:tcPr>
            <w:tcW w:w="4875" w:type="dxa"/>
            <w:tcMar>
              <w:top w:w="80" w:type="dxa"/>
              <w:left w:w="100" w:type="dxa"/>
              <w:bottom w:w="80" w:type="dxa"/>
              <w:right w:w="100" w:type="dxa"/>
            </w:tcMar>
          </w:tcPr>
          <w:p w14:paraId="6C682FDF" w14:textId="77777777" w:rsidR="009E16FD" w:rsidRDefault="00000000" w:rsidP="00893354">
            <w:r>
              <w:rPr>
                <w:sz w:val="19"/>
                <w:szCs w:val="19"/>
              </w:rPr>
              <w:t>products</w:t>
            </w:r>
          </w:p>
        </w:tc>
        <w:tc>
          <w:tcPr>
            <w:tcW w:w="4875" w:type="dxa"/>
            <w:tcMar>
              <w:top w:w="80" w:type="dxa"/>
              <w:left w:w="100" w:type="dxa"/>
              <w:bottom w:w="80" w:type="dxa"/>
              <w:right w:w="100" w:type="dxa"/>
            </w:tcMar>
          </w:tcPr>
          <w:p w14:paraId="74015D2B" w14:textId="77777777" w:rsidR="009E16FD" w:rsidRDefault="00000000" w:rsidP="00893354">
            <w:r>
              <w:rPr>
                <w:sz w:val="19"/>
                <w:szCs w:val="19"/>
              </w:rPr>
              <w:t>product_id, category, brand</w:t>
            </w:r>
          </w:p>
        </w:tc>
      </w:tr>
      <w:tr w:rsidR="009E16FD" w14:paraId="7CEAC2A2" w14:textId="77777777">
        <w:trPr>
          <w:jc w:val="center"/>
        </w:trPr>
        <w:tc>
          <w:tcPr>
            <w:tcW w:w="4875" w:type="dxa"/>
            <w:tcMar>
              <w:top w:w="80" w:type="dxa"/>
              <w:left w:w="100" w:type="dxa"/>
              <w:bottom w:w="80" w:type="dxa"/>
              <w:right w:w="100" w:type="dxa"/>
            </w:tcMar>
          </w:tcPr>
          <w:p w14:paraId="4BEBD759" w14:textId="77777777" w:rsidR="009E16FD" w:rsidRDefault="00000000" w:rsidP="00893354">
            <w:r>
              <w:rPr>
                <w:sz w:val="19"/>
                <w:szCs w:val="19"/>
              </w:rPr>
              <w:t>returns</w:t>
            </w:r>
          </w:p>
        </w:tc>
        <w:tc>
          <w:tcPr>
            <w:tcW w:w="4875" w:type="dxa"/>
            <w:tcMar>
              <w:top w:w="80" w:type="dxa"/>
              <w:left w:w="100" w:type="dxa"/>
              <w:bottom w:w="80" w:type="dxa"/>
              <w:right w:w="100" w:type="dxa"/>
            </w:tcMar>
          </w:tcPr>
          <w:p w14:paraId="31B16133" w14:textId="77777777" w:rsidR="009E16FD" w:rsidRDefault="00000000" w:rsidP="00893354">
            <w:r>
              <w:rPr>
                <w:sz w:val="19"/>
                <w:szCs w:val="19"/>
              </w:rPr>
              <w:t>order_id, product_id, return_date</w:t>
            </w:r>
          </w:p>
        </w:tc>
      </w:tr>
    </w:tbl>
    <w:p w14:paraId="5539AA46" w14:textId="77777777" w:rsidR="009E16FD" w:rsidRDefault="009E16FD" w:rsidP="00893354">
      <w:pPr>
        <w:spacing w:after="80"/>
      </w:pPr>
    </w:p>
    <w:p w14:paraId="20462F26" w14:textId="77777777" w:rsidR="009E16FD" w:rsidRDefault="00000000" w:rsidP="00893354">
      <w:pPr>
        <w:numPr>
          <w:ilvl w:val="0"/>
          <w:numId w:val="16"/>
        </w:numPr>
        <w:ind w:right="360"/>
      </w:pPr>
      <w:r>
        <w:t>תכננו סכמת מחסן נתונים מתאימה. הגדירו טבלת fact, טבלאות dimension, grain ומפתחות מרכזיים.</w:t>
      </w:r>
    </w:p>
    <w:p w14:paraId="3F8B97FA" w14:textId="77777777" w:rsidR="009E16FD" w:rsidRDefault="00000000" w:rsidP="00893354">
      <w:pPr>
        <w:numPr>
          <w:ilvl w:val="0"/>
          <w:numId w:val="16"/>
        </w:numPr>
        <w:ind w:right="360"/>
      </w:pPr>
      <w:r>
        <w:t>בחרו שני מדדים ושני ממדים, והסבירו כיצד הם יתמכו בשאילתות אנליטיות נפוצות.</w:t>
      </w:r>
    </w:p>
    <w:p w14:paraId="69521D1F" w14:textId="77777777" w:rsidR="009E16FD" w:rsidRDefault="00000000" w:rsidP="00893354">
      <w:pPr>
        <w:numPr>
          <w:ilvl w:val="0"/>
          <w:numId w:val="16"/>
        </w:numPr>
        <w:ind w:right="360"/>
      </w:pPr>
      <w:r>
        <w:t>אם פרטי הלקוח משתנים לאורך זמן, כיצד הייתם מייצגים זאת במחסן הנתונים?</w:t>
      </w:r>
    </w:p>
    <w:p w14:paraId="0E341D29" w14:textId="77777777" w:rsidR="009E16FD" w:rsidRDefault="009E16FD" w:rsidP="00893354">
      <w:pPr>
        <w:spacing w:after="160"/>
      </w:pPr>
    </w:p>
    <w:p w14:paraId="004F5AC8" w14:textId="77777777" w:rsidR="009E16FD" w:rsidRDefault="00000000" w:rsidP="00893354">
      <w:pPr>
        <w:pStyle w:val="21"/>
      </w:pPr>
      <w:r>
        <w:rPr>
          <w:rFonts w:ascii="Arial" w:hAnsi="Arial"/>
          <w:szCs w:val="28"/>
        </w:rPr>
        <w:t>שאלה 8: ETL</w:t>
      </w:r>
    </w:p>
    <w:p w14:paraId="7F5A5690" w14:textId="77777777" w:rsidR="009E16FD" w:rsidRDefault="00000000" w:rsidP="00893354">
      <w:r>
        <w:t>נתון התרחיש הבא: בכל לילה מתקבלים קבצי עסקאות ממערכת תפעולית. לעיתים יש כפילויות, רשומות חסרות, ועדכונים מאוחרים על עסקאות שכבר נטענו. היעד הוא fact_sales במחסן הנתונים.</w:t>
      </w:r>
    </w:p>
    <w:p w14:paraId="47B7BD16" w14:textId="77777777" w:rsidR="009E16FD" w:rsidRDefault="00000000" w:rsidP="00893354">
      <w:pPr>
        <w:spacing w:before="40" w:after="40"/>
      </w:pPr>
      <w:r>
        <w:rPr>
          <w:b/>
          <w:sz w:val="23"/>
          <w:szCs w:val="23"/>
        </w:rPr>
        <w:t>נתונים לחישוב:</w:t>
      </w:r>
    </w:p>
    <w:tbl>
      <w:tblPr>
        <w:tblStyle w:val="aff2"/>
        <w:bidiVisual/>
        <w:tblW w:w="9751" w:type="dxa"/>
        <w:jc w:val="center"/>
        <w:tblLayout w:type="fixed"/>
        <w:tblLook w:val="04A0" w:firstRow="1" w:lastRow="0" w:firstColumn="1" w:lastColumn="0" w:noHBand="0" w:noVBand="1"/>
      </w:tblPr>
      <w:tblGrid>
        <w:gridCol w:w="3251"/>
        <w:gridCol w:w="3250"/>
        <w:gridCol w:w="3250"/>
      </w:tblGrid>
      <w:tr w:rsidR="009E16FD" w14:paraId="23D983A9" w14:textId="77777777">
        <w:trPr>
          <w:jc w:val="center"/>
        </w:trPr>
        <w:tc>
          <w:tcPr>
            <w:tcW w:w="3250" w:type="dxa"/>
            <w:shd w:val="clear" w:color="auto" w:fill="D9EAF7"/>
            <w:tcMar>
              <w:top w:w="80" w:type="dxa"/>
              <w:left w:w="100" w:type="dxa"/>
              <w:bottom w:w="80" w:type="dxa"/>
              <w:right w:w="100" w:type="dxa"/>
            </w:tcMar>
          </w:tcPr>
          <w:p w14:paraId="6EDDD6EC" w14:textId="77777777" w:rsidR="009E16FD" w:rsidRDefault="00000000" w:rsidP="00893354">
            <w:r>
              <w:rPr>
                <w:b/>
                <w:sz w:val="20"/>
                <w:szCs w:val="20"/>
              </w:rPr>
              <w:t>source column</w:t>
            </w:r>
          </w:p>
        </w:tc>
        <w:tc>
          <w:tcPr>
            <w:tcW w:w="3250" w:type="dxa"/>
            <w:shd w:val="clear" w:color="auto" w:fill="D9EAF7"/>
            <w:tcMar>
              <w:top w:w="80" w:type="dxa"/>
              <w:left w:w="100" w:type="dxa"/>
              <w:bottom w:w="80" w:type="dxa"/>
              <w:right w:w="100" w:type="dxa"/>
            </w:tcMar>
          </w:tcPr>
          <w:p w14:paraId="4F8B0515" w14:textId="77777777" w:rsidR="009E16FD" w:rsidRDefault="00000000" w:rsidP="00893354">
            <w:r>
              <w:rPr>
                <w:b/>
                <w:sz w:val="20"/>
                <w:szCs w:val="20"/>
              </w:rPr>
              <w:t>example values</w:t>
            </w:r>
          </w:p>
        </w:tc>
        <w:tc>
          <w:tcPr>
            <w:tcW w:w="3250" w:type="dxa"/>
            <w:shd w:val="clear" w:color="auto" w:fill="D9EAF7"/>
            <w:tcMar>
              <w:top w:w="80" w:type="dxa"/>
              <w:left w:w="100" w:type="dxa"/>
              <w:bottom w:w="80" w:type="dxa"/>
              <w:right w:w="100" w:type="dxa"/>
            </w:tcMar>
          </w:tcPr>
          <w:p w14:paraId="234EDF4E" w14:textId="77777777" w:rsidR="009E16FD" w:rsidRDefault="00000000" w:rsidP="00893354">
            <w:r>
              <w:rPr>
                <w:b/>
                <w:sz w:val="20"/>
                <w:szCs w:val="20"/>
              </w:rPr>
              <w:t>target column</w:t>
            </w:r>
          </w:p>
        </w:tc>
      </w:tr>
      <w:tr w:rsidR="009E16FD" w14:paraId="1712D394" w14:textId="77777777">
        <w:trPr>
          <w:jc w:val="center"/>
        </w:trPr>
        <w:tc>
          <w:tcPr>
            <w:tcW w:w="3250" w:type="dxa"/>
            <w:tcMar>
              <w:top w:w="80" w:type="dxa"/>
              <w:left w:w="100" w:type="dxa"/>
              <w:bottom w:w="80" w:type="dxa"/>
              <w:right w:w="100" w:type="dxa"/>
            </w:tcMar>
          </w:tcPr>
          <w:p w14:paraId="6A9CB971" w14:textId="77777777" w:rsidR="009E16FD" w:rsidRDefault="00000000" w:rsidP="00893354">
            <w:r>
              <w:rPr>
                <w:sz w:val="19"/>
                <w:szCs w:val="19"/>
              </w:rPr>
              <w:t>order_id</w:t>
            </w:r>
          </w:p>
        </w:tc>
        <w:tc>
          <w:tcPr>
            <w:tcW w:w="3250" w:type="dxa"/>
            <w:tcMar>
              <w:top w:w="80" w:type="dxa"/>
              <w:left w:w="100" w:type="dxa"/>
              <w:bottom w:w="80" w:type="dxa"/>
              <w:right w:w="100" w:type="dxa"/>
            </w:tcMar>
          </w:tcPr>
          <w:p w14:paraId="19831618" w14:textId="77777777" w:rsidR="009E16FD" w:rsidRDefault="00000000" w:rsidP="00893354">
            <w:r>
              <w:rPr>
                <w:sz w:val="19"/>
                <w:szCs w:val="19"/>
              </w:rPr>
              <w:t>1007, 1007, 1008</w:t>
            </w:r>
          </w:p>
        </w:tc>
        <w:tc>
          <w:tcPr>
            <w:tcW w:w="3250" w:type="dxa"/>
            <w:tcMar>
              <w:top w:w="80" w:type="dxa"/>
              <w:left w:w="100" w:type="dxa"/>
              <w:bottom w:w="80" w:type="dxa"/>
              <w:right w:w="100" w:type="dxa"/>
            </w:tcMar>
          </w:tcPr>
          <w:p w14:paraId="54F35BBA" w14:textId="77777777" w:rsidR="009E16FD" w:rsidRDefault="00000000" w:rsidP="00893354">
            <w:r>
              <w:rPr>
                <w:sz w:val="19"/>
                <w:szCs w:val="19"/>
              </w:rPr>
              <w:t>source_order_id</w:t>
            </w:r>
          </w:p>
        </w:tc>
      </w:tr>
      <w:tr w:rsidR="009E16FD" w14:paraId="7A898566" w14:textId="77777777">
        <w:trPr>
          <w:jc w:val="center"/>
        </w:trPr>
        <w:tc>
          <w:tcPr>
            <w:tcW w:w="3250" w:type="dxa"/>
            <w:tcMar>
              <w:top w:w="80" w:type="dxa"/>
              <w:left w:w="100" w:type="dxa"/>
              <w:bottom w:w="80" w:type="dxa"/>
              <w:right w:w="100" w:type="dxa"/>
            </w:tcMar>
          </w:tcPr>
          <w:p w14:paraId="484B828C" w14:textId="77777777" w:rsidR="009E16FD" w:rsidRDefault="00000000" w:rsidP="00893354">
            <w:r>
              <w:rPr>
                <w:sz w:val="19"/>
                <w:szCs w:val="19"/>
              </w:rPr>
              <w:t>order_amount</w:t>
            </w:r>
          </w:p>
        </w:tc>
        <w:tc>
          <w:tcPr>
            <w:tcW w:w="3250" w:type="dxa"/>
            <w:tcMar>
              <w:top w:w="80" w:type="dxa"/>
              <w:left w:w="100" w:type="dxa"/>
              <w:bottom w:w="80" w:type="dxa"/>
              <w:right w:w="100" w:type="dxa"/>
            </w:tcMar>
          </w:tcPr>
          <w:p w14:paraId="13DC0E07" w14:textId="77777777" w:rsidR="009E16FD" w:rsidRDefault="00000000" w:rsidP="00893354">
            <w:r>
              <w:rPr>
                <w:sz w:val="19"/>
                <w:szCs w:val="19"/>
              </w:rPr>
              <w:t>250.50, null, -30.00</w:t>
            </w:r>
          </w:p>
        </w:tc>
        <w:tc>
          <w:tcPr>
            <w:tcW w:w="3250" w:type="dxa"/>
            <w:tcMar>
              <w:top w:w="80" w:type="dxa"/>
              <w:left w:w="100" w:type="dxa"/>
              <w:bottom w:w="80" w:type="dxa"/>
              <w:right w:w="100" w:type="dxa"/>
            </w:tcMar>
          </w:tcPr>
          <w:p w14:paraId="7C12DBDC" w14:textId="77777777" w:rsidR="009E16FD" w:rsidRDefault="00000000" w:rsidP="00893354">
            <w:r>
              <w:rPr>
                <w:sz w:val="19"/>
                <w:szCs w:val="19"/>
              </w:rPr>
              <w:t>gross_amount</w:t>
            </w:r>
          </w:p>
        </w:tc>
      </w:tr>
      <w:tr w:rsidR="009E16FD" w14:paraId="49CC903A" w14:textId="77777777">
        <w:trPr>
          <w:jc w:val="center"/>
        </w:trPr>
        <w:tc>
          <w:tcPr>
            <w:tcW w:w="3250" w:type="dxa"/>
            <w:tcMar>
              <w:top w:w="80" w:type="dxa"/>
              <w:left w:w="100" w:type="dxa"/>
              <w:bottom w:w="80" w:type="dxa"/>
              <w:right w:w="100" w:type="dxa"/>
            </w:tcMar>
          </w:tcPr>
          <w:p w14:paraId="08CF8B46" w14:textId="77777777" w:rsidR="009E16FD" w:rsidRDefault="00000000" w:rsidP="00893354">
            <w:r>
              <w:rPr>
                <w:sz w:val="19"/>
                <w:szCs w:val="19"/>
              </w:rPr>
              <w:t>updated_at</w:t>
            </w:r>
          </w:p>
        </w:tc>
        <w:tc>
          <w:tcPr>
            <w:tcW w:w="3250" w:type="dxa"/>
            <w:tcMar>
              <w:top w:w="80" w:type="dxa"/>
              <w:left w:w="100" w:type="dxa"/>
              <w:bottom w:w="80" w:type="dxa"/>
              <w:right w:w="100" w:type="dxa"/>
            </w:tcMar>
          </w:tcPr>
          <w:p w14:paraId="1D1EC197" w14:textId="77777777" w:rsidR="009E16FD" w:rsidRDefault="00000000" w:rsidP="00893354">
            <w:r>
              <w:rPr>
                <w:sz w:val="19"/>
                <w:szCs w:val="19"/>
              </w:rPr>
              <w:t>2026-05-01 10:00</w:t>
            </w:r>
          </w:p>
        </w:tc>
        <w:tc>
          <w:tcPr>
            <w:tcW w:w="3250" w:type="dxa"/>
            <w:tcMar>
              <w:top w:w="80" w:type="dxa"/>
              <w:left w:w="100" w:type="dxa"/>
              <w:bottom w:w="80" w:type="dxa"/>
              <w:right w:w="100" w:type="dxa"/>
            </w:tcMar>
          </w:tcPr>
          <w:p w14:paraId="3FF58A6F" w14:textId="77777777" w:rsidR="009E16FD" w:rsidRDefault="00000000" w:rsidP="00893354">
            <w:r>
              <w:rPr>
                <w:sz w:val="19"/>
                <w:szCs w:val="19"/>
              </w:rPr>
              <w:t>load_watermark</w:t>
            </w:r>
          </w:p>
        </w:tc>
      </w:tr>
    </w:tbl>
    <w:p w14:paraId="47C5DAFC" w14:textId="77777777" w:rsidR="009E16FD" w:rsidRDefault="009E16FD" w:rsidP="00893354">
      <w:pPr>
        <w:spacing w:after="80"/>
      </w:pPr>
    </w:p>
    <w:p w14:paraId="0C6ECE31" w14:textId="77777777" w:rsidR="009E16FD" w:rsidRDefault="00000000" w:rsidP="00893354">
      <w:pPr>
        <w:numPr>
          <w:ilvl w:val="0"/>
          <w:numId w:val="17"/>
        </w:numPr>
        <w:ind w:right="360"/>
      </w:pPr>
      <w:r>
        <w:t>תכננו תהליך ETL לטעינת העסקאות. פרטו את שלבי החילוץ, הניקוי, הטרנספורמציה והטעינה.</w:t>
      </w:r>
    </w:p>
    <w:p w14:paraId="11E8DCB6" w14:textId="77777777" w:rsidR="009E16FD" w:rsidRDefault="00000000" w:rsidP="00893354">
      <w:pPr>
        <w:numPr>
          <w:ilvl w:val="0"/>
          <w:numId w:val="17"/>
        </w:numPr>
        <w:ind w:right="360"/>
      </w:pPr>
      <w:r>
        <w:t>עבור order_id ו-order_amount, פרטו אילו בדיקות איכות וטרנספורמציות יש לבצע.</w:t>
      </w:r>
    </w:p>
    <w:p w14:paraId="2D67DA5B" w14:textId="77777777" w:rsidR="009E16FD" w:rsidRDefault="00000000" w:rsidP="00893354">
      <w:pPr>
        <w:numPr>
          <w:ilvl w:val="0"/>
          <w:numId w:val="17"/>
        </w:numPr>
        <w:ind w:right="360"/>
      </w:pPr>
      <w:r>
        <w:t>כיצד תבטיחו שהתהליך יהיה idempotent, כלומר שהרצה חוזרת לא תיצור כפילויות או תוצאות שונות?</w:t>
      </w:r>
    </w:p>
    <w:p w14:paraId="04309D4B" w14:textId="77777777" w:rsidR="009E16FD" w:rsidRDefault="009E16FD" w:rsidP="00893354">
      <w:pPr>
        <w:spacing w:after="160"/>
      </w:pPr>
    </w:p>
    <w:p w14:paraId="580EFD9E" w14:textId="77777777" w:rsidR="009E16FD" w:rsidRDefault="00000000" w:rsidP="00893354">
      <w:pPr>
        <w:pStyle w:val="21"/>
      </w:pPr>
      <w:r>
        <w:rPr>
          <w:rFonts w:ascii="Arial" w:hAnsi="Arial"/>
          <w:szCs w:val="28"/>
        </w:rPr>
        <w:t>שאלה 9: STTM</w:t>
      </w:r>
    </w:p>
    <w:p w14:paraId="52247927" w14:textId="77777777" w:rsidR="009E16FD" w:rsidRDefault="00000000" w:rsidP="00893354">
      <w:r>
        <w:t>נתון התרחיש הבא: צוות הנתונים צריך להעביר נתונים ממערכת מקור בשם crm_customers אל dim_customer במחסן הנתונים. נדרש מסמך מיפוי שמגדיר בדיוק מאיפה מגיע כל שדה יעד ומה עושים איתו.</w:t>
      </w:r>
    </w:p>
    <w:p w14:paraId="5C48B671" w14:textId="77777777" w:rsidR="009E16FD" w:rsidRDefault="00000000" w:rsidP="00893354">
      <w:pPr>
        <w:spacing w:before="40" w:after="40"/>
      </w:pPr>
      <w:r>
        <w:rPr>
          <w:b/>
          <w:sz w:val="23"/>
          <w:szCs w:val="23"/>
        </w:rPr>
        <w:t>נתונים לחישוב:</w:t>
      </w:r>
    </w:p>
    <w:tbl>
      <w:tblPr>
        <w:tblStyle w:val="aff2"/>
        <w:bidiVisual/>
        <w:tblW w:w="9751" w:type="dxa"/>
        <w:jc w:val="center"/>
        <w:tblLayout w:type="fixed"/>
        <w:tblLook w:val="04A0" w:firstRow="1" w:lastRow="0" w:firstColumn="1" w:lastColumn="0" w:noHBand="0" w:noVBand="1"/>
      </w:tblPr>
      <w:tblGrid>
        <w:gridCol w:w="4875"/>
        <w:gridCol w:w="4876"/>
      </w:tblGrid>
      <w:tr w:rsidR="009E16FD" w14:paraId="4C20987C" w14:textId="77777777">
        <w:trPr>
          <w:jc w:val="center"/>
        </w:trPr>
        <w:tc>
          <w:tcPr>
            <w:tcW w:w="4875" w:type="dxa"/>
            <w:shd w:val="clear" w:color="auto" w:fill="D9EAF7"/>
            <w:tcMar>
              <w:top w:w="80" w:type="dxa"/>
              <w:left w:w="100" w:type="dxa"/>
              <w:bottom w:w="80" w:type="dxa"/>
              <w:right w:w="100" w:type="dxa"/>
            </w:tcMar>
          </w:tcPr>
          <w:p w14:paraId="6C8BEEC1" w14:textId="77777777" w:rsidR="009E16FD" w:rsidRDefault="00000000" w:rsidP="00893354">
            <w:r>
              <w:rPr>
                <w:b/>
                <w:sz w:val="20"/>
                <w:szCs w:val="20"/>
              </w:rPr>
              <w:lastRenderedPageBreak/>
              <w:t>source column</w:t>
            </w:r>
          </w:p>
        </w:tc>
        <w:tc>
          <w:tcPr>
            <w:tcW w:w="4875" w:type="dxa"/>
            <w:shd w:val="clear" w:color="auto" w:fill="D9EAF7"/>
            <w:tcMar>
              <w:top w:w="80" w:type="dxa"/>
              <w:left w:w="100" w:type="dxa"/>
              <w:bottom w:w="80" w:type="dxa"/>
              <w:right w:w="100" w:type="dxa"/>
            </w:tcMar>
          </w:tcPr>
          <w:p w14:paraId="4F535CEC" w14:textId="77777777" w:rsidR="009E16FD" w:rsidRDefault="00000000" w:rsidP="00893354">
            <w:r>
              <w:rPr>
                <w:b/>
                <w:sz w:val="20"/>
                <w:szCs w:val="20"/>
              </w:rPr>
              <w:t>target column candidates</w:t>
            </w:r>
          </w:p>
        </w:tc>
      </w:tr>
      <w:tr w:rsidR="009E16FD" w14:paraId="20A5E777" w14:textId="77777777">
        <w:trPr>
          <w:jc w:val="center"/>
        </w:trPr>
        <w:tc>
          <w:tcPr>
            <w:tcW w:w="4875" w:type="dxa"/>
            <w:tcMar>
              <w:top w:w="80" w:type="dxa"/>
              <w:left w:w="100" w:type="dxa"/>
              <w:bottom w:w="80" w:type="dxa"/>
              <w:right w:w="100" w:type="dxa"/>
            </w:tcMar>
          </w:tcPr>
          <w:p w14:paraId="1986A338" w14:textId="77777777" w:rsidR="009E16FD" w:rsidRDefault="00000000" w:rsidP="00893354">
            <w:r>
              <w:rPr>
                <w:sz w:val="19"/>
                <w:szCs w:val="19"/>
              </w:rPr>
              <w:t>customer_id</w:t>
            </w:r>
          </w:p>
        </w:tc>
        <w:tc>
          <w:tcPr>
            <w:tcW w:w="4875" w:type="dxa"/>
            <w:tcMar>
              <w:top w:w="80" w:type="dxa"/>
              <w:left w:w="100" w:type="dxa"/>
              <w:bottom w:w="80" w:type="dxa"/>
              <w:right w:w="100" w:type="dxa"/>
            </w:tcMar>
          </w:tcPr>
          <w:p w14:paraId="5D304A79" w14:textId="77777777" w:rsidR="009E16FD" w:rsidRDefault="00000000" w:rsidP="00893354">
            <w:r>
              <w:rPr>
                <w:sz w:val="19"/>
                <w:szCs w:val="19"/>
              </w:rPr>
              <w:t>source_customer_id</w:t>
            </w:r>
          </w:p>
        </w:tc>
      </w:tr>
      <w:tr w:rsidR="009E16FD" w14:paraId="174A5ABF" w14:textId="77777777">
        <w:trPr>
          <w:jc w:val="center"/>
        </w:trPr>
        <w:tc>
          <w:tcPr>
            <w:tcW w:w="4875" w:type="dxa"/>
            <w:tcMar>
              <w:top w:w="80" w:type="dxa"/>
              <w:left w:w="100" w:type="dxa"/>
              <w:bottom w:w="80" w:type="dxa"/>
              <w:right w:w="100" w:type="dxa"/>
            </w:tcMar>
          </w:tcPr>
          <w:p w14:paraId="17AD7C1A" w14:textId="77777777" w:rsidR="009E16FD" w:rsidRDefault="00000000" w:rsidP="00893354">
            <w:r>
              <w:rPr>
                <w:sz w:val="19"/>
                <w:szCs w:val="19"/>
              </w:rPr>
              <w:t>full_name</w:t>
            </w:r>
          </w:p>
        </w:tc>
        <w:tc>
          <w:tcPr>
            <w:tcW w:w="4875" w:type="dxa"/>
            <w:tcMar>
              <w:top w:w="80" w:type="dxa"/>
              <w:left w:w="100" w:type="dxa"/>
              <w:bottom w:w="80" w:type="dxa"/>
              <w:right w:w="100" w:type="dxa"/>
            </w:tcMar>
          </w:tcPr>
          <w:p w14:paraId="757EA9F0" w14:textId="77777777" w:rsidR="009E16FD" w:rsidRDefault="00000000" w:rsidP="00893354">
            <w:r>
              <w:rPr>
                <w:sz w:val="19"/>
                <w:szCs w:val="19"/>
              </w:rPr>
              <w:t>customer_name</w:t>
            </w:r>
          </w:p>
        </w:tc>
      </w:tr>
      <w:tr w:rsidR="009E16FD" w14:paraId="5EF2AEFB" w14:textId="77777777">
        <w:trPr>
          <w:jc w:val="center"/>
        </w:trPr>
        <w:tc>
          <w:tcPr>
            <w:tcW w:w="4875" w:type="dxa"/>
            <w:tcMar>
              <w:top w:w="80" w:type="dxa"/>
              <w:left w:w="100" w:type="dxa"/>
              <w:bottom w:w="80" w:type="dxa"/>
              <w:right w:w="100" w:type="dxa"/>
            </w:tcMar>
          </w:tcPr>
          <w:p w14:paraId="1A87FCEC" w14:textId="77777777" w:rsidR="009E16FD" w:rsidRDefault="00000000" w:rsidP="00893354">
            <w:r>
              <w:rPr>
                <w:sz w:val="19"/>
                <w:szCs w:val="19"/>
              </w:rPr>
              <w:t>birth_date</w:t>
            </w:r>
          </w:p>
        </w:tc>
        <w:tc>
          <w:tcPr>
            <w:tcW w:w="4875" w:type="dxa"/>
            <w:tcMar>
              <w:top w:w="80" w:type="dxa"/>
              <w:left w:w="100" w:type="dxa"/>
              <w:bottom w:w="80" w:type="dxa"/>
              <w:right w:w="100" w:type="dxa"/>
            </w:tcMar>
          </w:tcPr>
          <w:p w14:paraId="6DFEB1AA" w14:textId="77777777" w:rsidR="009E16FD" w:rsidRDefault="00000000" w:rsidP="00893354">
            <w:r>
              <w:rPr>
                <w:sz w:val="19"/>
                <w:szCs w:val="19"/>
              </w:rPr>
              <w:t>age_group</w:t>
            </w:r>
          </w:p>
        </w:tc>
      </w:tr>
      <w:tr w:rsidR="009E16FD" w14:paraId="2FFF7769" w14:textId="77777777">
        <w:trPr>
          <w:jc w:val="center"/>
        </w:trPr>
        <w:tc>
          <w:tcPr>
            <w:tcW w:w="4875" w:type="dxa"/>
            <w:tcMar>
              <w:top w:w="80" w:type="dxa"/>
              <w:left w:w="100" w:type="dxa"/>
              <w:bottom w:w="80" w:type="dxa"/>
              <w:right w:w="100" w:type="dxa"/>
            </w:tcMar>
          </w:tcPr>
          <w:p w14:paraId="1F2FC680" w14:textId="77777777" w:rsidR="009E16FD" w:rsidRDefault="00000000" w:rsidP="00893354">
            <w:r>
              <w:rPr>
                <w:sz w:val="19"/>
                <w:szCs w:val="19"/>
              </w:rPr>
              <w:t>email</w:t>
            </w:r>
          </w:p>
        </w:tc>
        <w:tc>
          <w:tcPr>
            <w:tcW w:w="4875" w:type="dxa"/>
            <w:tcMar>
              <w:top w:w="80" w:type="dxa"/>
              <w:left w:w="100" w:type="dxa"/>
              <w:bottom w:w="80" w:type="dxa"/>
              <w:right w:w="100" w:type="dxa"/>
            </w:tcMar>
          </w:tcPr>
          <w:p w14:paraId="06DEE4E2" w14:textId="77777777" w:rsidR="009E16FD" w:rsidRDefault="00000000" w:rsidP="00893354">
            <w:r>
              <w:rPr>
                <w:sz w:val="19"/>
                <w:szCs w:val="19"/>
              </w:rPr>
              <w:t>email_domain</w:t>
            </w:r>
          </w:p>
        </w:tc>
      </w:tr>
      <w:tr w:rsidR="009E16FD" w14:paraId="077467D4" w14:textId="77777777">
        <w:trPr>
          <w:jc w:val="center"/>
        </w:trPr>
        <w:tc>
          <w:tcPr>
            <w:tcW w:w="4875" w:type="dxa"/>
            <w:tcMar>
              <w:top w:w="80" w:type="dxa"/>
              <w:left w:w="100" w:type="dxa"/>
              <w:bottom w:w="80" w:type="dxa"/>
              <w:right w:w="100" w:type="dxa"/>
            </w:tcMar>
          </w:tcPr>
          <w:p w14:paraId="7694D1A8" w14:textId="77777777" w:rsidR="009E16FD" w:rsidRDefault="00000000" w:rsidP="00893354">
            <w:r>
              <w:rPr>
                <w:sz w:val="19"/>
                <w:szCs w:val="19"/>
              </w:rPr>
              <w:t>status</w:t>
            </w:r>
          </w:p>
        </w:tc>
        <w:tc>
          <w:tcPr>
            <w:tcW w:w="4875" w:type="dxa"/>
            <w:tcMar>
              <w:top w:w="80" w:type="dxa"/>
              <w:left w:w="100" w:type="dxa"/>
              <w:bottom w:w="80" w:type="dxa"/>
              <w:right w:w="100" w:type="dxa"/>
            </w:tcMar>
          </w:tcPr>
          <w:p w14:paraId="463C040E" w14:textId="77777777" w:rsidR="009E16FD" w:rsidRDefault="00000000" w:rsidP="00893354">
            <w:r>
              <w:rPr>
                <w:sz w:val="19"/>
                <w:szCs w:val="19"/>
              </w:rPr>
              <w:t>is_active</w:t>
            </w:r>
          </w:p>
        </w:tc>
      </w:tr>
    </w:tbl>
    <w:p w14:paraId="17BFE238" w14:textId="77777777" w:rsidR="009E16FD" w:rsidRDefault="009E16FD" w:rsidP="00893354">
      <w:pPr>
        <w:spacing w:after="80"/>
      </w:pPr>
    </w:p>
    <w:p w14:paraId="37564CA5" w14:textId="77777777" w:rsidR="009E16FD" w:rsidRDefault="00000000" w:rsidP="00893354">
      <w:pPr>
        <w:numPr>
          <w:ilvl w:val="0"/>
          <w:numId w:val="18"/>
        </w:numPr>
        <w:ind w:right="360"/>
      </w:pPr>
      <w:r>
        <w:t>בנו STTM מילולי עבור לפחות ארבע עמודות יעד. עבור כל עמודה ציינו מקור, טרנספורמציה נדרשת וכלל איכות מרכזי.</w:t>
      </w:r>
    </w:p>
    <w:p w14:paraId="04C728AB" w14:textId="77777777" w:rsidR="009E16FD" w:rsidRDefault="00000000" w:rsidP="00893354">
      <w:pPr>
        <w:numPr>
          <w:ilvl w:val="0"/>
          <w:numId w:val="18"/>
        </w:numPr>
        <w:ind w:right="360"/>
      </w:pPr>
      <w:r>
        <w:t>הסבירו כיצד ה-STTM עוזר למנוע אי-הבנות בין צוותי מקור, פיתוח ובדיקות.</w:t>
      </w:r>
    </w:p>
    <w:p w14:paraId="676FC99D" w14:textId="77777777" w:rsidR="009E16FD" w:rsidRDefault="00000000" w:rsidP="00893354">
      <w:pPr>
        <w:numPr>
          <w:ilvl w:val="0"/>
          <w:numId w:val="18"/>
        </w:numPr>
        <w:ind w:right="360"/>
      </w:pPr>
      <w:r>
        <w:t>אם מתגלה ש-birth_date חסרה בחלק גדול מהרשומות, מה צריך לעדכן ב-STTM ומה תהיה מדיניות הטעינה?</w:t>
      </w:r>
    </w:p>
    <w:sectPr w:rsidR="009E16FD" w:rsidSect="00034616">
      <w:footerReference w:type="default" r:id="rId8"/>
      <w:pgSz w:w="11906" w:h="16838"/>
      <w:pgMar w:top="964" w:right="964" w:bottom="907" w:left="96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2A6D6" w14:textId="77777777" w:rsidR="005F62E0" w:rsidRDefault="005F62E0">
      <w:pPr>
        <w:spacing w:after="0" w:line="240" w:lineRule="auto"/>
      </w:pPr>
      <w:r>
        <w:separator/>
      </w:r>
    </w:p>
  </w:endnote>
  <w:endnote w:type="continuationSeparator" w:id="0">
    <w:p w14:paraId="5C447039" w14:textId="77777777" w:rsidR="005F62E0" w:rsidRDefault="005F6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9120" w14:textId="77777777" w:rsidR="009E16FD" w:rsidRDefault="00000000">
    <w:pPr>
      <w:pStyle w:val="a7"/>
    </w:pPr>
    <w:r>
      <w:fldChar w:fldCharType="begin"/>
    </w:r>
    <w:r>
      <w:instrText>PAGE</w:instrText>
    </w:r>
    <w:r w:rsidR="00893354">
      <w:fldChar w:fldCharType="separate"/>
    </w:r>
    <w:r w:rsidR="00893354">
      <w:rPr>
        <w:noProof/>
      </w:rPr>
      <w:t>1</w:t>
    </w:r>
    <w:r>
      <w:fldChar w:fldCharType="end"/>
    </w:r>
    <w:r>
      <w:rPr>
        <w:sz w:val="18"/>
      </w:rPr>
      <w:t xml:space="preserve"> </w:t>
    </w:r>
    <w:proofErr w:type="spellStart"/>
    <w:r>
      <w:rPr>
        <w:sz w:val="18"/>
      </w:rPr>
      <w:t>עמוד</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4F37" w14:textId="77777777" w:rsidR="005F62E0" w:rsidRDefault="005F62E0">
      <w:pPr>
        <w:spacing w:after="0" w:line="240" w:lineRule="auto"/>
      </w:pPr>
      <w:r>
        <w:separator/>
      </w:r>
    </w:p>
  </w:footnote>
  <w:footnote w:type="continuationSeparator" w:id="0">
    <w:p w14:paraId="71DB31D6" w14:textId="77777777" w:rsidR="005F62E0" w:rsidRDefault="005F6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CF03BB"/>
    <w:multiLevelType w:val="singleLevel"/>
    <w:tmpl w:val="A824F392"/>
    <w:lvl w:ilvl="0">
      <w:start w:val="1"/>
      <w:numFmt w:val="decimal"/>
      <w:lvlText w:val="%1."/>
      <w:lvlJc w:val="right"/>
      <w:pPr>
        <w:ind w:right="720" w:hanging="360"/>
      </w:pPr>
    </w:lvl>
  </w:abstractNum>
  <w:abstractNum w:abstractNumId="10" w15:restartNumberingAfterBreak="0">
    <w:nsid w:val="162E1615"/>
    <w:multiLevelType w:val="singleLevel"/>
    <w:tmpl w:val="CA5A7B22"/>
    <w:lvl w:ilvl="0">
      <w:start w:val="1"/>
      <w:numFmt w:val="decimal"/>
      <w:lvlText w:val="%1."/>
      <w:lvlJc w:val="right"/>
      <w:pPr>
        <w:ind w:right="720" w:hanging="360"/>
      </w:pPr>
    </w:lvl>
  </w:abstractNum>
  <w:abstractNum w:abstractNumId="11" w15:restartNumberingAfterBreak="0">
    <w:nsid w:val="2BFB6A40"/>
    <w:multiLevelType w:val="singleLevel"/>
    <w:tmpl w:val="E666779E"/>
    <w:lvl w:ilvl="0">
      <w:start w:val="1"/>
      <w:numFmt w:val="decimal"/>
      <w:lvlText w:val="%1."/>
      <w:lvlJc w:val="right"/>
      <w:pPr>
        <w:ind w:right="720" w:hanging="360"/>
      </w:pPr>
    </w:lvl>
  </w:abstractNum>
  <w:abstractNum w:abstractNumId="12" w15:restartNumberingAfterBreak="0">
    <w:nsid w:val="301728E0"/>
    <w:multiLevelType w:val="singleLevel"/>
    <w:tmpl w:val="AC54895C"/>
    <w:lvl w:ilvl="0">
      <w:start w:val="1"/>
      <w:numFmt w:val="decimal"/>
      <w:lvlText w:val="%1."/>
      <w:lvlJc w:val="right"/>
      <w:pPr>
        <w:ind w:right="720" w:hanging="360"/>
      </w:pPr>
    </w:lvl>
  </w:abstractNum>
  <w:abstractNum w:abstractNumId="13" w15:restartNumberingAfterBreak="0">
    <w:nsid w:val="392E4E57"/>
    <w:multiLevelType w:val="singleLevel"/>
    <w:tmpl w:val="354C2F90"/>
    <w:lvl w:ilvl="0">
      <w:start w:val="1"/>
      <w:numFmt w:val="decimal"/>
      <w:lvlText w:val="%1."/>
      <w:lvlJc w:val="right"/>
      <w:pPr>
        <w:ind w:right="720" w:hanging="360"/>
      </w:pPr>
    </w:lvl>
  </w:abstractNum>
  <w:abstractNum w:abstractNumId="14" w15:restartNumberingAfterBreak="0">
    <w:nsid w:val="45DE0AD3"/>
    <w:multiLevelType w:val="singleLevel"/>
    <w:tmpl w:val="E26A8DCC"/>
    <w:lvl w:ilvl="0">
      <w:start w:val="1"/>
      <w:numFmt w:val="decimal"/>
      <w:lvlText w:val="%1."/>
      <w:lvlJc w:val="right"/>
      <w:pPr>
        <w:ind w:right="720" w:hanging="360"/>
      </w:pPr>
    </w:lvl>
  </w:abstractNum>
  <w:abstractNum w:abstractNumId="15" w15:restartNumberingAfterBreak="0">
    <w:nsid w:val="4AC70A62"/>
    <w:multiLevelType w:val="singleLevel"/>
    <w:tmpl w:val="F8768A68"/>
    <w:lvl w:ilvl="0">
      <w:start w:val="1"/>
      <w:numFmt w:val="decimal"/>
      <w:lvlText w:val="%1."/>
      <w:lvlJc w:val="right"/>
      <w:pPr>
        <w:ind w:right="720" w:hanging="360"/>
      </w:pPr>
    </w:lvl>
  </w:abstractNum>
  <w:abstractNum w:abstractNumId="16" w15:restartNumberingAfterBreak="0">
    <w:nsid w:val="56EE20A7"/>
    <w:multiLevelType w:val="singleLevel"/>
    <w:tmpl w:val="A0EAD27A"/>
    <w:lvl w:ilvl="0">
      <w:start w:val="1"/>
      <w:numFmt w:val="decimal"/>
      <w:lvlText w:val="%1."/>
      <w:lvlJc w:val="right"/>
      <w:pPr>
        <w:ind w:right="720" w:hanging="360"/>
      </w:pPr>
    </w:lvl>
  </w:abstractNum>
  <w:abstractNum w:abstractNumId="17" w15:restartNumberingAfterBreak="0">
    <w:nsid w:val="69BD4190"/>
    <w:multiLevelType w:val="singleLevel"/>
    <w:tmpl w:val="C7AED50A"/>
    <w:lvl w:ilvl="0">
      <w:start w:val="1"/>
      <w:numFmt w:val="decimal"/>
      <w:lvlText w:val="%1."/>
      <w:lvlJc w:val="right"/>
      <w:pPr>
        <w:ind w:right="720" w:hanging="360"/>
      </w:pPr>
    </w:lvl>
  </w:abstractNum>
  <w:num w:numId="1" w16cid:durableId="1928343521">
    <w:abstractNumId w:val="8"/>
  </w:num>
  <w:num w:numId="2" w16cid:durableId="997731892">
    <w:abstractNumId w:val="6"/>
  </w:num>
  <w:num w:numId="3" w16cid:durableId="1400324998">
    <w:abstractNumId w:val="5"/>
  </w:num>
  <w:num w:numId="4" w16cid:durableId="275335544">
    <w:abstractNumId w:val="4"/>
  </w:num>
  <w:num w:numId="5" w16cid:durableId="2052149138">
    <w:abstractNumId w:val="7"/>
  </w:num>
  <w:num w:numId="6" w16cid:durableId="399643474">
    <w:abstractNumId w:val="3"/>
  </w:num>
  <w:num w:numId="7" w16cid:durableId="1388603988">
    <w:abstractNumId w:val="2"/>
  </w:num>
  <w:num w:numId="8" w16cid:durableId="1339699947">
    <w:abstractNumId w:val="1"/>
  </w:num>
  <w:num w:numId="9" w16cid:durableId="1773932825">
    <w:abstractNumId w:val="0"/>
  </w:num>
  <w:num w:numId="10" w16cid:durableId="1544752990">
    <w:abstractNumId w:val="10"/>
  </w:num>
  <w:num w:numId="11" w16cid:durableId="1379940288">
    <w:abstractNumId w:val="11"/>
  </w:num>
  <w:num w:numId="12" w16cid:durableId="1463495692">
    <w:abstractNumId w:val="16"/>
  </w:num>
  <w:num w:numId="13" w16cid:durableId="1937058487">
    <w:abstractNumId w:val="12"/>
  </w:num>
  <w:num w:numId="14" w16cid:durableId="785392152">
    <w:abstractNumId w:val="17"/>
  </w:num>
  <w:num w:numId="15" w16cid:durableId="1580287818">
    <w:abstractNumId w:val="9"/>
  </w:num>
  <w:num w:numId="16" w16cid:durableId="1834829683">
    <w:abstractNumId w:val="13"/>
  </w:num>
  <w:num w:numId="17" w16cid:durableId="1332563343">
    <w:abstractNumId w:val="14"/>
  </w:num>
  <w:num w:numId="18" w16cid:durableId="12904800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2E0"/>
    <w:rsid w:val="007068A1"/>
    <w:rsid w:val="00893354"/>
    <w:rsid w:val="009E1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FBEE0"/>
  <w14:defaultImageDpi w14:val="300"/>
  <w15:docId w15:val="{230CD007-4D9F-C741-826D-6824413A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en-US" w:eastAsia="en-US" w:bidi="ar-SA"/>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jc w:val="left"/>
    </w:pPr>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2A527D"/>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A527D"/>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A527D"/>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jc w:val="center"/>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jc w:val="left"/>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5076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 Perets</cp:lastModifiedBy>
  <cp:revision>2</cp:revision>
  <dcterms:created xsi:type="dcterms:W3CDTF">2013-12-23T23:15:00Z</dcterms:created>
  <dcterms:modified xsi:type="dcterms:W3CDTF">2026-05-11T05:43:00Z</dcterms:modified>
  <cp:category/>
</cp:coreProperties>
</file>