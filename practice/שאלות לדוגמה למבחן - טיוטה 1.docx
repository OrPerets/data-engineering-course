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EC6BC" w14:textId="77777777" w:rsidR="00C06C9B" w:rsidRDefault="00000000" w:rsidP="002D0CB7">
      <w:pPr>
        <w:pStyle w:val="1"/>
      </w:pPr>
      <w:r>
        <w:rPr>
          <w:rFonts w:ascii="Arial" w:hAnsi="Arial"/>
          <w:szCs w:val="34"/>
        </w:rPr>
        <w:t>שאלות לדוגמה למבחן בהנדסת נתונים</w:t>
      </w:r>
    </w:p>
    <w:p w14:paraId="2EEAC2D6" w14:textId="77777777" w:rsidR="00C06C9B" w:rsidRDefault="00000000" w:rsidP="002D0CB7">
      <w:pPr>
        <w:spacing w:after="240"/>
      </w:pPr>
      <w:r>
        <w:t>טיוטה ראשונה: שאלה אחת לכל נושא, ללא פתרונות. כל שאלה בנויה מתרחיש קצר ומ-1 עד 3 סעיפים.</w:t>
      </w:r>
    </w:p>
    <w:p w14:paraId="7F41497B" w14:textId="77777777" w:rsidR="00C06C9B" w:rsidRDefault="00000000" w:rsidP="002D0CB7">
      <w:pPr>
        <w:pStyle w:val="21"/>
      </w:pPr>
      <w:r>
        <w:rPr>
          <w:rFonts w:ascii="Arial" w:hAnsi="Arial"/>
          <w:szCs w:val="28"/>
        </w:rPr>
        <w:t>שאלה 1: MapReduce וחישוב מבוזר</w:t>
      </w:r>
    </w:p>
    <w:p w14:paraId="06ACF2CE" w14:textId="77777777" w:rsidR="00C06C9B" w:rsidRDefault="00000000" w:rsidP="002D0CB7">
      <w:r>
        <w:t>נתון התרחיש הבא: חברת מסחר מקוון שומרת קובץ לוג גדול מאוד של צפיות במוצרים. כל רשומה כוללת user_id, product_id, category, timestamp ו-event_type. מנהל המוצר מבקש למצוא, עבור כל קטגוריה, את שלושת המוצרים עם מספר הצפיות הגבוה ביותר ביום נתון. הקובץ גדול מכדי לעבד אותו במחשב יחיד.</w:t>
      </w:r>
    </w:p>
    <w:p w14:paraId="33EB6EFA" w14:textId="77777777" w:rsidR="00C06C9B" w:rsidRDefault="00000000" w:rsidP="002D0CB7">
      <w:pPr>
        <w:numPr>
          <w:ilvl w:val="0"/>
          <w:numId w:val="10"/>
        </w:numPr>
        <w:ind w:right="360"/>
      </w:pPr>
      <w:r>
        <w:t>תכננו אלגוריתם MapReduce לפתרון הבעיה. פרטו מהו הקלט, מה מפיק ה-Mapper, מה מתבצע בשלב ה-Shuffle, ומה מחזיר ה-Reducer.</w:t>
      </w:r>
    </w:p>
    <w:p w14:paraId="173A9727" w14:textId="77777777" w:rsidR="00C06C9B" w:rsidRDefault="00000000" w:rsidP="002D0CB7">
      <w:pPr>
        <w:numPr>
          <w:ilvl w:val="0"/>
          <w:numId w:val="10"/>
        </w:numPr>
        <w:ind w:right="360"/>
      </w:pPr>
      <w:r>
        <w:t>אם במקום צפיות נדרש לחשב משתמשים ייחודיים לכל מוצר, מה ישתנה בתכנון ומהו האתגר המרכזי בחישוב מבוזר?</w:t>
      </w:r>
    </w:p>
    <w:p w14:paraId="3DC56512" w14:textId="77777777" w:rsidR="00C06C9B" w:rsidRDefault="00C06C9B" w:rsidP="002D0CB7">
      <w:pPr>
        <w:spacing w:after="160"/>
      </w:pPr>
    </w:p>
    <w:p w14:paraId="58C33C54" w14:textId="77777777" w:rsidR="00C06C9B" w:rsidRDefault="00000000" w:rsidP="002D0CB7">
      <w:pPr>
        <w:pStyle w:val="21"/>
      </w:pPr>
      <w:r>
        <w:rPr>
          <w:rFonts w:ascii="Arial" w:hAnsi="Arial"/>
          <w:szCs w:val="28"/>
        </w:rPr>
        <w:t>שאלה 2: TF-IDF</w:t>
      </w:r>
    </w:p>
    <w:p w14:paraId="54EE45B8" w14:textId="77777777" w:rsidR="00C06C9B" w:rsidRDefault="00000000" w:rsidP="002D0CB7">
      <w:r>
        <w:t>נתון התרחיש הבא: נתון אוסף של מסמכי תלונות לקוחות. כל מסמך מתאר בעיה אחרת, והחברה רוצה לזהות אילו מונחים מאפיינים במיוחד כל תלונה ביחס לכל האוסף.</w:t>
      </w:r>
    </w:p>
    <w:p w14:paraId="53F59090" w14:textId="77777777" w:rsidR="00C06C9B" w:rsidRDefault="00000000" w:rsidP="002D0CB7">
      <w:pPr>
        <w:numPr>
          <w:ilvl w:val="0"/>
          <w:numId w:val="11"/>
        </w:numPr>
        <w:ind w:right="360"/>
      </w:pPr>
      <w:r>
        <w:t>הסבירו כיצד מחשבים TF, IDF ו-TF-IDF עבור מונח במסמך מסוים, ומה המשמעות של כל רכיב.</w:t>
      </w:r>
    </w:p>
    <w:p w14:paraId="0EB7D3A9" w14:textId="77777777" w:rsidR="00C06C9B" w:rsidRDefault="00000000" w:rsidP="002D0CB7">
      <w:pPr>
        <w:numPr>
          <w:ilvl w:val="0"/>
          <w:numId w:val="11"/>
        </w:numPr>
        <w:ind w:right="360"/>
      </w:pPr>
      <w:r>
        <w:t>תכננו תהליך חישוב מבוזר או SQL-י שמפיק לכל מסמך את חמשת המונחים בעלי ציון TF-IDF הגבוה ביותר.</w:t>
      </w:r>
    </w:p>
    <w:p w14:paraId="3D3FAAB9" w14:textId="77777777" w:rsidR="00C06C9B" w:rsidRDefault="00000000" w:rsidP="002D0CB7">
      <w:pPr>
        <w:numPr>
          <w:ilvl w:val="0"/>
          <w:numId w:val="11"/>
        </w:numPr>
        <w:ind w:right="360"/>
      </w:pPr>
      <w:r>
        <w:t>מה יקרה לציון של מונח שמופיע כמעט בכל המסמכים, גם אם הוא מופיע פעמים רבות במסמך אחד? נמקו.</w:t>
      </w:r>
    </w:p>
    <w:p w14:paraId="4E855B1D" w14:textId="77777777" w:rsidR="00C06C9B" w:rsidRDefault="00C06C9B" w:rsidP="002D0CB7">
      <w:pPr>
        <w:spacing w:after="160"/>
      </w:pPr>
    </w:p>
    <w:p w14:paraId="6D05548E" w14:textId="77777777" w:rsidR="00C06C9B" w:rsidRDefault="00000000" w:rsidP="002D0CB7">
      <w:pPr>
        <w:pStyle w:val="21"/>
      </w:pPr>
      <w:r>
        <w:rPr>
          <w:rFonts w:ascii="Arial" w:hAnsi="Arial"/>
          <w:szCs w:val="28"/>
        </w:rPr>
        <w:t>שאלה 3: PageRank</w:t>
      </w:r>
    </w:p>
    <w:p w14:paraId="0089B072" w14:textId="77777777" w:rsidR="00C06C9B" w:rsidRDefault="00000000" w:rsidP="002D0CB7">
      <w:r>
        <w:t>נתון התרחיש הבא: אתר חדשות שומר גרף קישורים בין כתבות. כל צומת הוא כתבה, וכל קשת מייצגת קישור מכתבה אחת לכתבה אחרת. המערכת רוצה לדרג כתבות לפי חשיבות מבנית ולא רק לפי מספר צפיות.</w:t>
      </w:r>
    </w:p>
    <w:p w14:paraId="3D42A542" w14:textId="77777777" w:rsidR="00C06C9B" w:rsidRDefault="00000000" w:rsidP="002D0CB7">
      <w:pPr>
        <w:numPr>
          <w:ilvl w:val="0"/>
          <w:numId w:val="12"/>
        </w:numPr>
        <w:ind w:right="360"/>
      </w:pPr>
      <w:r>
        <w:t>תארו כיצד מתבצעת איטרציה אחת של PageRank על הגרף. התייחסו לחלוקת הדירוג של צומת בין הקישורים היוצאים שלו.</w:t>
      </w:r>
    </w:p>
    <w:p w14:paraId="40CAB663" w14:textId="77777777" w:rsidR="00C06C9B" w:rsidRDefault="00000000" w:rsidP="002D0CB7">
      <w:pPr>
        <w:numPr>
          <w:ilvl w:val="0"/>
          <w:numId w:val="12"/>
        </w:numPr>
        <w:ind w:right="360"/>
      </w:pPr>
      <w:r>
        <w:t>הסבירו כיצד ניתן לממש איטרציה אחת של PageRank ב-MapReduce: מה נשלח מה-Mapper ומה מחשב ה-Reducer.</w:t>
      </w:r>
    </w:p>
    <w:p w14:paraId="3BC3B800" w14:textId="77777777" w:rsidR="00C06C9B" w:rsidRDefault="00000000" w:rsidP="002D0CB7">
      <w:pPr>
        <w:numPr>
          <w:ilvl w:val="0"/>
          <w:numId w:val="12"/>
        </w:numPr>
        <w:ind w:right="360"/>
      </w:pPr>
      <w:r>
        <w:t>מהי בעיית dangling nodes, ולמה חייבים לטפל בה כדי שהדירוגים יישארו תקינים?</w:t>
      </w:r>
    </w:p>
    <w:p w14:paraId="5E76AF24" w14:textId="77777777" w:rsidR="00C06C9B" w:rsidRDefault="00C06C9B" w:rsidP="002D0CB7">
      <w:pPr>
        <w:spacing w:after="160"/>
      </w:pPr>
    </w:p>
    <w:p w14:paraId="0A29DB70" w14:textId="77777777" w:rsidR="00C06C9B" w:rsidRDefault="00000000" w:rsidP="002D0CB7">
      <w:pPr>
        <w:pStyle w:val="21"/>
      </w:pPr>
      <w:r>
        <w:rPr>
          <w:rFonts w:ascii="Arial" w:hAnsi="Arial"/>
          <w:szCs w:val="28"/>
        </w:rPr>
        <w:t>שאלה 4: RAG</w:t>
      </w:r>
    </w:p>
    <w:p w14:paraId="02D4059F" w14:textId="77777777" w:rsidR="00C06C9B" w:rsidRDefault="00000000" w:rsidP="002D0CB7">
      <w:r>
        <w:t>נתון התרחיש הבא: מכללה רוצה לבנות עוזר שאלות-תשובות לסטודנטים על בסיס סילבוסים, נהלים, תרגולים ומצגות הקורס. המטרה היא שהתשובות יהיו מבוססות על מסמכים קיימים ולא רק על ידע כללי של מודל שפה.</w:t>
      </w:r>
    </w:p>
    <w:p w14:paraId="1AE86581" w14:textId="77777777" w:rsidR="00C06C9B" w:rsidRDefault="00000000" w:rsidP="002D0CB7">
      <w:pPr>
        <w:numPr>
          <w:ilvl w:val="0"/>
          <w:numId w:val="13"/>
        </w:numPr>
        <w:ind w:right="360"/>
      </w:pPr>
      <w:r>
        <w:t>תכננו Pipeline של RAG משלב הכנסת המסמכים ועד החזרת תשובה לסטודנט. פרטו את שלבי ה-ingestion, chunking, indexing, retrieval ו-generation.</w:t>
      </w:r>
    </w:p>
    <w:p w14:paraId="608AB6F1" w14:textId="77777777" w:rsidR="00C06C9B" w:rsidRDefault="00000000" w:rsidP="002D0CB7">
      <w:pPr>
        <w:numPr>
          <w:ilvl w:val="0"/>
          <w:numId w:val="13"/>
        </w:numPr>
        <w:ind w:right="360"/>
      </w:pPr>
      <w:r>
        <w:t>הסבירו אילו מדדים או בדיקות הייתם מפעילים כדי לוודא שהתשובה מבוססת על המקורות הנכונים.</w:t>
      </w:r>
    </w:p>
    <w:p w14:paraId="44992B6B" w14:textId="77777777" w:rsidR="00C06C9B" w:rsidRDefault="00000000" w:rsidP="002D0CB7">
      <w:pPr>
        <w:numPr>
          <w:ilvl w:val="0"/>
          <w:numId w:val="13"/>
        </w:numPr>
        <w:ind w:right="360"/>
      </w:pPr>
      <w:r>
        <w:t>אם הסטודנט שואל שאלה שאין לה מענה במסמכים, כיצד המערכת צריכה להתנהג?</w:t>
      </w:r>
    </w:p>
    <w:p w14:paraId="432388FA" w14:textId="77777777" w:rsidR="00C06C9B" w:rsidRDefault="00C06C9B" w:rsidP="002D0CB7">
      <w:pPr>
        <w:spacing w:after="160"/>
      </w:pPr>
    </w:p>
    <w:p w14:paraId="454AC83F" w14:textId="77777777" w:rsidR="00C06C9B" w:rsidRDefault="00000000" w:rsidP="002D0CB7">
      <w:pPr>
        <w:pStyle w:val="21"/>
      </w:pPr>
      <w:r>
        <w:rPr>
          <w:rFonts w:ascii="Arial" w:hAnsi="Arial"/>
          <w:szCs w:val="28"/>
        </w:rPr>
        <w:t>שאלה 5: BM25</w:t>
      </w:r>
    </w:p>
    <w:p w14:paraId="60F0E22A" w14:textId="77777777" w:rsidR="00C06C9B" w:rsidRDefault="00000000" w:rsidP="002D0CB7">
      <w:r>
        <w:t>נתון התרחיש הבא: במערכת RAG פנימית קיימים אלפי קטעי טקסט מתוך מסמכי חברה. נדרש מנגנון חיפוש ראשוני שימצא קטעים רלוונטיים לשאילתת משתמש על בסיס התאמה מילולית.</w:t>
      </w:r>
    </w:p>
    <w:p w14:paraId="142157D3" w14:textId="77777777" w:rsidR="00C06C9B" w:rsidRDefault="00000000" w:rsidP="002D0CB7">
      <w:pPr>
        <w:numPr>
          <w:ilvl w:val="0"/>
          <w:numId w:val="14"/>
        </w:numPr>
        <w:ind w:right="360"/>
      </w:pPr>
      <w:r>
        <w:lastRenderedPageBreak/>
        <w:t>הסבירו את הרעיון המרכזי של BM25 ואת ההבדל בינו לבין ספירת מילים פשוטה.</w:t>
      </w:r>
    </w:p>
    <w:p w14:paraId="5E330913" w14:textId="77777777" w:rsidR="00C06C9B" w:rsidRDefault="00000000" w:rsidP="002D0CB7">
      <w:pPr>
        <w:numPr>
          <w:ilvl w:val="0"/>
          <w:numId w:val="14"/>
        </w:numPr>
        <w:ind w:right="360"/>
      </w:pPr>
      <w:r>
        <w:t>בהינתן שאילתה קצרה, אילו מאפיינים של מסמך יעלו את ציון ה-BM25 שלו ואילו מאפיינים יגבילו את הציון?</w:t>
      </w:r>
    </w:p>
    <w:p w14:paraId="66F00C6B" w14:textId="77777777" w:rsidR="00C06C9B" w:rsidRDefault="00000000" w:rsidP="002D0CB7">
      <w:pPr>
        <w:numPr>
          <w:ilvl w:val="0"/>
          <w:numId w:val="14"/>
        </w:numPr>
        <w:ind w:right="360"/>
      </w:pPr>
      <w:r>
        <w:t>מתי הייתם משלבים BM25 עם חיפוש וקטורי, ומה היתרון של שילוב כזה במערכת RAG?</w:t>
      </w:r>
    </w:p>
    <w:p w14:paraId="22196201" w14:textId="77777777" w:rsidR="00C06C9B" w:rsidRDefault="00C06C9B" w:rsidP="002D0CB7">
      <w:pPr>
        <w:spacing w:after="160"/>
      </w:pPr>
    </w:p>
    <w:p w14:paraId="42D180E0" w14:textId="77777777" w:rsidR="00C06C9B" w:rsidRDefault="00000000" w:rsidP="002D0CB7">
      <w:pPr>
        <w:pStyle w:val="21"/>
      </w:pPr>
      <w:r>
        <w:rPr>
          <w:rFonts w:ascii="Arial" w:hAnsi="Arial"/>
          <w:szCs w:val="28"/>
        </w:rPr>
        <w:t>שאלה 6: מחסן נתונים</w:t>
      </w:r>
    </w:p>
    <w:p w14:paraId="7A49FA45" w14:textId="77777777" w:rsidR="00C06C9B" w:rsidRDefault="00000000" w:rsidP="002D0CB7">
      <w:r>
        <w:t>נתון התרחיש הבא: רשת חנויות רוצה לנתח מכירות לפי זמן, חנות, מוצר ולקוח. מקורות הנתונים כוללים טבלת orders, טבלת order_items, טבלת products, טבלת stores וטבלת customers. ההנהלה מבקשת דוחות על הכנסות, מספר פריטים ושיעור החזרות.</w:t>
      </w:r>
    </w:p>
    <w:p w14:paraId="031334A9" w14:textId="77777777" w:rsidR="00C06C9B" w:rsidRDefault="00000000" w:rsidP="002D0CB7">
      <w:pPr>
        <w:numPr>
          <w:ilvl w:val="0"/>
          <w:numId w:val="15"/>
        </w:numPr>
        <w:ind w:right="360"/>
      </w:pPr>
      <w:r>
        <w:t>תכננו סכמת מחסן נתונים מתאימה. הגדירו טבלת fact, טבלאות dimension, grain ומפתחות מרכזיים.</w:t>
      </w:r>
    </w:p>
    <w:p w14:paraId="12D7FA29" w14:textId="77777777" w:rsidR="00C06C9B" w:rsidRDefault="00000000" w:rsidP="002D0CB7">
      <w:pPr>
        <w:numPr>
          <w:ilvl w:val="0"/>
          <w:numId w:val="15"/>
        </w:numPr>
        <w:ind w:right="360"/>
      </w:pPr>
      <w:r>
        <w:t>בחרו שני מדדים ושני ממדים, והסבירו כיצד הם יתמכו בשאילתות אנליטיות נפוצות.</w:t>
      </w:r>
    </w:p>
    <w:p w14:paraId="02A4A44F" w14:textId="77777777" w:rsidR="00C06C9B" w:rsidRDefault="00000000" w:rsidP="002D0CB7">
      <w:pPr>
        <w:numPr>
          <w:ilvl w:val="0"/>
          <w:numId w:val="15"/>
        </w:numPr>
        <w:ind w:right="360"/>
      </w:pPr>
      <w:r>
        <w:t>אם פרטי הלקוח משתנים לאורך זמן, כיצד הייתם מייצגים זאת במחסן הנתונים?</w:t>
      </w:r>
    </w:p>
    <w:p w14:paraId="014011AB" w14:textId="77777777" w:rsidR="00C06C9B" w:rsidRDefault="00C06C9B" w:rsidP="002D0CB7">
      <w:pPr>
        <w:spacing w:after="160"/>
      </w:pPr>
    </w:p>
    <w:p w14:paraId="11F26B9F" w14:textId="77777777" w:rsidR="00C06C9B" w:rsidRDefault="00000000" w:rsidP="002D0CB7">
      <w:pPr>
        <w:pStyle w:val="21"/>
      </w:pPr>
      <w:r>
        <w:rPr>
          <w:rFonts w:ascii="Arial" w:hAnsi="Arial"/>
          <w:szCs w:val="28"/>
        </w:rPr>
        <w:t>שאלה 7: ETL</w:t>
      </w:r>
    </w:p>
    <w:p w14:paraId="1C177A77" w14:textId="77777777" w:rsidR="00C06C9B" w:rsidRDefault="00000000" w:rsidP="002D0CB7">
      <w:r>
        <w:t>נתון התרחיש הבא: בכל לילה מתקבלים קבצי עסקאות ממערכת תפעולית. לעיתים יש כפילויות, רשומות חסרות, ועדכונים מאוחרים על עסקאות שכבר נטענו. היעד הוא טבלת fact_sales במחסן הנתונים.</w:t>
      </w:r>
    </w:p>
    <w:p w14:paraId="4BC1E76D" w14:textId="77777777" w:rsidR="00C06C9B" w:rsidRDefault="00000000" w:rsidP="002D0CB7">
      <w:pPr>
        <w:numPr>
          <w:ilvl w:val="0"/>
          <w:numId w:val="16"/>
        </w:numPr>
        <w:ind w:right="360"/>
      </w:pPr>
      <w:r>
        <w:t>תכננו תהליך ETL לטעינת העסקאות. פרטו את שלבי החילוץ, הניקוי, הטרנספורמציה והטעינה.</w:t>
      </w:r>
    </w:p>
    <w:p w14:paraId="68D8157D" w14:textId="77777777" w:rsidR="00C06C9B" w:rsidRDefault="00000000" w:rsidP="002D0CB7">
      <w:pPr>
        <w:numPr>
          <w:ilvl w:val="0"/>
          <w:numId w:val="16"/>
        </w:numPr>
        <w:ind w:right="360"/>
      </w:pPr>
      <w:r>
        <w:t>בחרו שתי עמודות לדוגמה, למשל order_id ו-order_amount, והסבירו אילו בדיקות איכות וטרנספורמציות יש לבצע עבורן.</w:t>
      </w:r>
    </w:p>
    <w:p w14:paraId="44BD54E5" w14:textId="77777777" w:rsidR="00C06C9B" w:rsidRDefault="00000000" w:rsidP="002D0CB7">
      <w:pPr>
        <w:numPr>
          <w:ilvl w:val="0"/>
          <w:numId w:val="16"/>
        </w:numPr>
        <w:ind w:right="360"/>
      </w:pPr>
      <w:r>
        <w:t>כיצד תבטיחו שהתהליך יהיה idempotent, כלומר שהרצה חוזרת לא תיצור כפילויות או תוצאות שונות?</w:t>
      </w:r>
    </w:p>
    <w:p w14:paraId="2E6EB207" w14:textId="77777777" w:rsidR="00C06C9B" w:rsidRDefault="00C06C9B" w:rsidP="002D0CB7">
      <w:pPr>
        <w:spacing w:after="160"/>
      </w:pPr>
    </w:p>
    <w:p w14:paraId="67B09267" w14:textId="77777777" w:rsidR="00C06C9B" w:rsidRDefault="00000000" w:rsidP="002D0CB7">
      <w:pPr>
        <w:pStyle w:val="21"/>
      </w:pPr>
      <w:r>
        <w:rPr>
          <w:rFonts w:ascii="Arial" w:hAnsi="Arial"/>
          <w:szCs w:val="28"/>
        </w:rPr>
        <w:t>שאלה 8: STTM</w:t>
      </w:r>
    </w:p>
    <w:p w14:paraId="7BED6DC7" w14:textId="77777777" w:rsidR="00C06C9B" w:rsidRDefault="00000000" w:rsidP="002D0CB7">
      <w:r>
        <w:t>נתון התרחיש הבא: צוות הנתונים צריך להעביר נתונים ממערכת מקור בשם crm_customers אל טבלת יעד dim_customer במחסן הנתונים. במקור קיימות עמודות customer_id, full_name, birth_date, email ו-status, וביעד נדרשות עמודות customer_key, source_customer_id, customer_name, age_group, email_domain ו-is_active.</w:t>
      </w:r>
    </w:p>
    <w:p w14:paraId="5E996EDE" w14:textId="77777777" w:rsidR="00C06C9B" w:rsidRDefault="00000000" w:rsidP="002D0CB7">
      <w:pPr>
        <w:numPr>
          <w:ilvl w:val="0"/>
          <w:numId w:val="17"/>
        </w:numPr>
        <w:ind w:right="360"/>
      </w:pPr>
      <w:r>
        <w:t>בנו STTM מילולי עבור לפחות ארבע עמודות יעד. עבור כל עמודה ציינו מקור, טרנספורמציה נדרשת וכלל איכות מרכזי.</w:t>
      </w:r>
    </w:p>
    <w:p w14:paraId="3F3F12FD" w14:textId="77777777" w:rsidR="00C06C9B" w:rsidRDefault="00000000" w:rsidP="002D0CB7">
      <w:pPr>
        <w:numPr>
          <w:ilvl w:val="0"/>
          <w:numId w:val="17"/>
        </w:numPr>
        <w:ind w:right="360"/>
      </w:pPr>
      <w:r>
        <w:t>הסבירו כיצד ה-STTM עוזר למנוע אי-הבנות בין צוותי מקור, פיתוח ובדיקות.</w:t>
      </w:r>
    </w:p>
    <w:p w14:paraId="71C853AA" w14:textId="77777777" w:rsidR="00C06C9B" w:rsidRDefault="00000000" w:rsidP="002D0CB7">
      <w:pPr>
        <w:numPr>
          <w:ilvl w:val="0"/>
          <w:numId w:val="17"/>
        </w:numPr>
        <w:ind w:right="360"/>
      </w:pPr>
      <w:r>
        <w:t>אם מתגלה שעמודת birth_date חסרה בחלק גדול מהרשומות, מה צריך לעדכן ב-STTM ומה תהיה מדיניות הטעינה?</w:t>
      </w:r>
    </w:p>
    <w:sectPr w:rsidR="00C06C9B" w:rsidSect="00034616">
      <w:footerReference w:type="default" r:id="rId8"/>
      <w:pgSz w:w="11906" w:h="16838"/>
      <w:pgMar w:top="964" w:right="964" w:bottom="907" w:left="964"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2C2FF" w14:textId="77777777" w:rsidR="007F6947" w:rsidRDefault="007F6947">
      <w:pPr>
        <w:spacing w:after="0" w:line="240" w:lineRule="auto"/>
      </w:pPr>
      <w:r>
        <w:separator/>
      </w:r>
    </w:p>
  </w:endnote>
  <w:endnote w:type="continuationSeparator" w:id="0">
    <w:p w14:paraId="0628F250" w14:textId="77777777" w:rsidR="007F6947" w:rsidRDefault="007F6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notTrueType/>
    <w:pitch w:val="fixed"/>
    <w:sig w:usb0="E00002FF" w:usb1="6AC7FDFB" w:usb2="08000012" w:usb3="00000000" w:csb0="0002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CBDF" w14:textId="77777777" w:rsidR="00C06C9B" w:rsidRDefault="00000000">
    <w:pPr>
      <w:pStyle w:val="a7"/>
    </w:pPr>
    <w:r>
      <w:fldChar w:fldCharType="begin"/>
    </w:r>
    <w:r>
      <w:instrText>PAGE</w:instrText>
    </w:r>
    <w:r w:rsidR="002D0CB7">
      <w:fldChar w:fldCharType="separate"/>
    </w:r>
    <w:r w:rsidR="002D0CB7">
      <w:rPr>
        <w:noProof/>
      </w:rPr>
      <w:t>1</w:t>
    </w:r>
    <w:r>
      <w:fldChar w:fldCharType="end"/>
    </w:r>
    <w:r>
      <w:rPr>
        <w:sz w:val="18"/>
      </w:rPr>
      <w:t xml:space="preserve"> </w:t>
    </w:r>
    <w:proofErr w:type="spellStart"/>
    <w:r>
      <w:rPr>
        <w:sz w:val="18"/>
      </w:rPr>
      <w:t>עמוד</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CC720" w14:textId="77777777" w:rsidR="007F6947" w:rsidRDefault="007F6947">
      <w:pPr>
        <w:spacing w:after="0" w:line="240" w:lineRule="auto"/>
      </w:pPr>
      <w:r>
        <w:separator/>
      </w:r>
    </w:p>
  </w:footnote>
  <w:footnote w:type="continuationSeparator" w:id="0">
    <w:p w14:paraId="7FE12BCB" w14:textId="77777777" w:rsidR="007F6947" w:rsidRDefault="007F69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34C765F"/>
    <w:multiLevelType w:val="singleLevel"/>
    <w:tmpl w:val="C22A75DC"/>
    <w:lvl w:ilvl="0">
      <w:start w:val="1"/>
      <w:numFmt w:val="decimal"/>
      <w:lvlText w:val="%1."/>
      <w:lvlJc w:val="right"/>
      <w:pPr>
        <w:ind w:right="720" w:hanging="360"/>
      </w:pPr>
    </w:lvl>
  </w:abstractNum>
  <w:abstractNum w:abstractNumId="10" w15:restartNumberingAfterBreak="0">
    <w:nsid w:val="24F756D3"/>
    <w:multiLevelType w:val="singleLevel"/>
    <w:tmpl w:val="5682185A"/>
    <w:lvl w:ilvl="0">
      <w:start w:val="1"/>
      <w:numFmt w:val="decimal"/>
      <w:lvlText w:val="%1."/>
      <w:lvlJc w:val="right"/>
      <w:pPr>
        <w:ind w:right="720" w:hanging="360"/>
      </w:pPr>
    </w:lvl>
  </w:abstractNum>
  <w:abstractNum w:abstractNumId="11" w15:restartNumberingAfterBreak="0">
    <w:nsid w:val="343B77CC"/>
    <w:multiLevelType w:val="singleLevel"/>
    <w:tmpl w:val="5120AC44"/>
    <w:lvl w:ilvl="0">
      <w:start w:val="1"/>
      <w:numFmt w:val="decimal"/>
      <w:lvlText w:val="%1."/>
      <w:lvlJc w:val="right"/>
      <w:pPr>
        <w:ind w:right="720" w:hanging="360"/>
      </w:pPr>
    </w:lvl>
  </w:abstractNum>
  <w:abstractNum w:abstractNumId="12" w15:restartNumberingAfterBreak="0">
    <w:nsid w:val="421853BC"/>
    <w:multiLevelType w:val="singleLevel"/>
    <w:tmpl w:val="269ED7F6"/>
    <w:lvl w:ilvl="0">
      <w:start w:val="1"/>
      <w:numFmt w:val="decimal"/>
      <w:lvlText w:val="%1."/>
      <w:lvlJc w:val="right"/>
      <w:pPr>
        <w:ind w:right="720" w:hanging="360"/>
      </w:pPr>
    </w:lvl>
  </w:abstractNum>
  <w:abstractNum w:abstractNumId="13" w15:restartNumberingAfterBreak="0">
    <w:nsid w:val="437364A4"/>
    <w:multiLevelType w:val="singleLevel"/>
    <w:tmpl w:val="6E3A306C"/>
    <w:lvl w:ilvl="0">
      <w:start w:val="1"/>
      <w:numFmt w:val="decimal"/>
      <w:lvlText w:val="%1."/>
      <w:lvlJc w:val="right"/>
      <w:pPr>
        <w:ind w:right="720" w:hanging="360"/>
      </w:pPr>
    </w:lvl>
  </w:abstractNum>
  <w:abstractNum w:abstractNumId="14" w15:restartNumberingAfterBreak="0">
    <w:nsid w:val="49AF051B"/>
    <w:multiLevelType w:val="singleLevel"/>
    <w:tmpl w:val="3E466318"/>
    <w:lvl w:ilvl="0">
      <w:start w:val="1"/>
      <w:numFmt w:val="decimal"/>
      <w:lvlText w:val="%1."/>
      <w:lvlJc w:val="right"/>
      <w:pPr>
        <w:ind w:right="720" w:hanging="360"/>
      </w:pPr>
    </w:lvl>
  </w:abstractNum>
  <w:abstractNum w:abstractNumId="15" w15:restartNumberingAfterBreak="0">
    <w:nsid w:val="661462D2"/>
    <w:multiLevelType w:val="singleLevel"/>
    <w:tmpl w:val="DAF81810"/>
    <w:lvl w:ilvl="0">
      <w:start w:val="1"/>
      <w:numFmt w:val="decimal"/>
      <w:lvlText w:val="%1."/>
      <w:lvlJc w:val="right"/>
      <w:pPr>
        <w:ind w:right="720" w:hanging="360"/>
      </w:pPr>
    </w:lvl>
  </w:abstractNum>
  <w:abstractNum w:abstractNumId="16" w15:restartNumberingAfterBreak="0">
    <w:nsid w:val="785B0DF7"/>
    <w:multiLevelType w:val="singleLevel"/>
    <w:tmpl w:val="C038DF42"/>
    <w:lvl w:ilvl="0">
      <w:start w:val="1"/>
      <w:numFmt w:val="decimal"/>
      <w:lvlText w:val="%1."/>
      <w:lvlJc w:val="right"/>
      <w:pPr>
        <w:ind w:right="720" w:hanging="360"/>
      </w:pPr>
    </w:lvl>
  </w:abstractNum>
  <w:num w:numId="1" w16cid:durableId="334766458">
    <w:abstractNumId w:val="8"/>
  </w:num>
  <w:num w:numId="2" w16cid:durableId="1310670948">
    <w:abstractNumId w:val="6"/>
  </w:num>
  <w:num w:numId="3" w16cid:durableId="735712828">
    <w:abstractNumId w:val="5"/>
  </w:num>
  <w:num w:numId="4" w16cid:durableId="806705254">
    <w:abstractNumId w:val="4"/>
  </w:num>
  <w:num w:numId="5" w16cid:durableId="666664630">
    <w:abstractNumId w:val="7"/>
  </w:num>
  <w:num w:numId="6" w16cid:durableId="1091968890">
    <w:abstractNumId w:val="3"/>
  </w:num>
  <w:num w:numId="7" w16cid:durableId="694841125">
    <w:abstractNumId w:val="2"/>
  </w:num>
  <w:num w:numId="8" w16cid:durableId="922690125">
    <w:abstractNumId w:val="1"/>
  </w:num>
  <w:num w:numId="9" w16cid:durableId="73666427">
    <w:abstractNumId w:val="0"/>
  </w:num>
  <w:num w:numId="10" w16cid:durableId="759791583">
    <w:abstractNumId w:val="16"/>
  </w:num>
  <w:num w:numId="11" w16cid:durableId="1507286962">
    <w:abstractNumId w:val="13"/>
  </w:num>
  <w:num w:numId="12" w16cid:durableId="449206762">
    <w:abstractNumId w:val="15"/>
  </w:num>
  <w:num w:numId="13" w16cid:durableId="1553153653">
    <w:abstractNumId w:val="9"/>
  </w:num>
  <w:num w:numId="14" w16cid:durableId="1710565841">
    <w:abstractNumId w:val="11"/>
  </w:num>
  <w:num w:numId="15" w16cid:durableId="1999335682">
    <w:abstractNumId w:val="12"/>
  </w:num>
  <w:num w:numId="16" w16cid:durableId="682754377">
    <w:abstractNumId w:val="14"/>
  </w:num>
  <w:num w:numId="17" w16cid:durableId="10769027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CB7"/>
    <w:rsid w:val="00326F90"/>
    <w:rsid w:val="007F6947"/>
    <w:rsid w:val="00AA1D8D"/>
    <w:rsid w:val="00B47730"/>
    <w:rsid w:val="00C06C9B"/>
    <w:rsid w:val="00CA09B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he-IL"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0555E6"/>
  <w14:defaultImageDpi w14:val="300"/>
  <w15:docId w15:val="{DA51E287-6BC8-2043-B668-3F8F68173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rtl/>
        <w:lang w:val="en-US" w:eastAsia="en-US" w:bidi="ar-SA"/>
      </w:rPr>
    </w:rPrDefault>
    <w:pPrDefault>
      <w:pPr>
        <w:bidi/>
        <w:spacing w:after="200" w:line="276"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jc w:val="left"/>
    </w:pPr>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2A527D"/>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A527D"/>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2A527D"/>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jc w:val="center"/>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jc w:val="left"/>
    </w:pP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667</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Or Perets</cp:lastModifiedBy>
  <cp:revision>2</cp:revision>
  <dcterms:created xsi:type="dcterms:W3CDTF">2013-12-23T23:15:00Z</dcterms:created>
  <dcterms:modified xsi:type="dcterms:W3CDTF">2026-05-11T05:31:00Z</dcterms:modified>
  <cp:category/>
</cp:coreProperties>
</file>