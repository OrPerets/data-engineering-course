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MapReduce Design Exercises</w:t>
      </w:r>
    </w:p>
    <w:p>
      <w:pPr>
        <w:pStyle w:val="Subtitle"/>
        <w:jc w:val="center"/>
      </w:pPr>
      <w:r>
        <w:t>Short assignment version: define the algorithm, not the worked solution.</w:t>
      </w:r>
    </w:p>
    <w:p>
      <w:pPr>
        <w:pStyle w:val="Heading1"/>
      </w:pPr>
      <w:r>
        <w:t>Exercise 1: Filtering Pattern - Count Errors by Service</w:t>
      </w:r>
    </w:p>
    <w:p>
      <w:pPr>
        <w:spacing w:after="80"/>
      </w:pPr>
      <w:r>
        <w:rPr>
          <w:b/>
        </w:rPr>
        <w:t xml:space="preserve">Problem. </w:t>
      </w:r>
      <w:r>
        <w:t>A large API log contains records of the form (timestamp, service, status, latency_ms). Count server-side errors for each service, where an error is any record with status &gt;= 500. The main design goal is to avoid sending non-error records through the shuffle.</w:t>
      </w:r>
    </w:p>
    <w:p>
      <w:pPr>
        <w:spacing w:after="80"/>
      </w:pPr>
      <w:r>
        <w:rPr>
          <w:b/>
        </w:rPr>
        <w:t xml:space="preserve">Formal objective. </w:t>
      </w:r>
      <w:r>
        <w:t>Err(s) = sum_{r in logs} 1[service_r = s and status_r &gt;= 500]</w:t>
      </w:r>
    </w:p>
    <w:p>
      <w:pPr>
        <w:pStyle w:val="Heading2"/>
      </w:pPr>
      <w:r>
        <w:t>Given</w:t>
      </w:r>
    </w:p>
    <w:p>
      <w:pPr>
        <w:pStyle w:val="ListBullet"/>
        <w:spacing w:after="20"/>
      </w:pPr>
      <w:r>
        <w:t>Input: log records (ts, service, status, latency_ms).</w:t>
      </w:r>
    </w:p>
    <w:p>
      <w:pPr>
        <w:pStyle w:val="ListBullet"/>
        <w:spacing w:after="20"/>
      </w:pPr>
      <w:r>
        <w:t>Output: one pair per service: (service, error_count).</w:t>
      </w:r>
    </w:p>
    <w:p>
      <w:pPr>
        <w:pStyle w:val="ListBullet"/>
        <w:spacing w:after="20"/>
      </w:pPr>
      <w:r>
        <w:t>Assume that log rows may be distributed across many mappers.</w:t>
      </w:r>
    </w:p>
    <w:p>
      <w:pPr>
        <w:pStyle w:val="Heading2"/>
      </w:pPr>
      <w:r>
        <w:t>Student task</w:t>
      </w:r>
    </w:p>
    <w:p>
      <w:pPr>
        <w:pStyle w:val="ListBullet"/>
        <w:spacing w:after="20"/>
      </w:pPr>
      <w:r>
        <w:t>Design a MapReduce algorithm for this problem.</w:t>
      </w:r>
    </w:p>
    <w:p>
      <w:pPr>
        <w:pStyle w:val="ListBullet"/>
        <w:spacing w:after="20"/>
      </w:pPr>
      <w:r>
        <w:t>Specify the mapper input and emitted key/value pairs.</w:t>
      </w:r>
    </w:p>
    <w:p>
      <w:pPr>
        <w:pStyle w:val="ListBullet"/>
        <w:spacing w:after="20"/>
      </w:pPr>
      <w:r>
        <w:t>Specify the reducer key, reducer input values, and final output.</w:t>
      </w:r>
    </w:p>
    <w:p>
      <w:pPr>
        <w:pStyle w:val="ListBullet"/>
        <w:spacing w:after="20"/>
      </w:pPr>
      <w:r>
        <w:t>Explain whether a combiner is correct, and why.</w:t>
      </w:r>
    </w:p>
    <w:p>
      <w:pPr>
        <w:pStyle w:val="ListBullet"/>
        <w:spacing w:after="20"/>
      </w:pPr>
      <w:r>
        <w:t>Explain how your design reduces shuffle volume.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3339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f32d8b4f43fb1e6a56fd017f82c29226292b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33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mapper-side filtering keeps successful requests out of the shuffle.</w:t>
      </w:r>
    </w:p>
    <w:p>
      <w:pPr>
        <w:sectPr>
          <w:footerReference w:type="default" r:id="rId13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Exercise 2: Inverted Index - Term to Document Postings</w:t>
      </w:r>
    </w:p>
    <w:p>
      <w:pPr>
        <w:spacing w:after="80"/>
      </w:pPr>
      <w:r>
        <w:rPr>
          <w:b/>
        </w:rPr>
        <w:t xml:space="preserve">Problem. </w:t>
      </w:r>
      <w:r>
        <w:t>A document collection contains records of the form (doc_id, text). Build an inverted index that maps each normalized term to the documents containing it and the term frequency in each document.</w:t>
      </w:r>
    </w:p>
    <w:p>
      <w:pPr>
        <w:spacing w:after="80"/>
      </w:pPr>
      <w:r>
        <w:rPr>
          <w:b/>
        </w:rPr>
        <w:t xml:space="preserve">Formal objective. </w:t>
      </w:r>
      <w:r>
        <w:t>tf(t,d) = sum_{token in d} 1[token = t];  I(t) = [(d, tf(t,d))]</w:t>
      </w:r>
    </w:p>
    <w:p>
      <w:pPr>
        <w:pStyle w:val="Heading2"/>
      </w:pPr>
      <w:r>
        <w:t>Given</w:t>
      </w:r>
    </w:p>
    <w:p>
      <w:pPr>
        <w:pStyle w:val="ListBullet"/>
        <w:spacing w:after="20"/>
      </w:pPr>
      <w:r>
        <w:t>Input: documents (doc_id, text).</w:t>
      </w:r>
    </w:p>
    <w:p>
      <w:pPr>
        <w:pStyle w:val="ListBullet"/>
        <w:spacing w:after="20"/>
      </w:pPr>
      <w:r>
        <w:t>Tokenization rule: lowercase, split on whitespace, keep duplicates.</w:t>
      </w:r>
    </w:p>
    <w:p>
      <w:pPr>
        <w:pStyle w:val="ListBullet"/>
        <w:spacing w:after="20"/>
      </w:pPr>
      <w:r>
        <w:t>Output: for each term, a postings list such as term -&gt; d1:c1, d2:c2.</w:t>
      </w:r>
    </w:p>
    <w:p>
      <w:pPr>
        <w:pStyle w:val="Heading2"/>
      </w:pPr>
      <w:r>
        <w:t>Student task</w:t>
      </w:r>
    </w:p>
    <w:p>
      <w:pPr>
        <w:pStyle w:val="ListBullet"/>
        <w:spacing w:after="20"/>
      </w:pPr>
      <w:r>
        <w:t>Design a MapReduce algorithm for constructing the index.</w:t>
      </w:r>
    </w:p>
    <w:p>
      <w:pPr>
        <w:pStyle w:val="ListBullet"/>
        <w:spacing w:after="20"/>
      </w:pPr>
      <w:r>
        <w:t>Define the intermediate key so that repeated terms in the same document are counted correctly.</w:t>
      </w:r>
    </w:p>
    <w:p>
      <w:pPr>
        <w:pStyle w:val="ListBullet"/>
        <w:spacing w:after="20"/>
      </w:pPr>
      <w:r>
        <w:t>Specify how the reducer creates posting entries and orders them.</w:t>
      </w:r>
    </w:p>
    <w:p>
      <w:pPr>
        <w:pStyle w:val="ListBullet"/>
        <w:spacing w:after="20"/>
      </w:pPr>
      <w:r>
        <w:t>Explain whether a combiner should be used, and what it is allowed to combine.</w:t>
      </w:r>
    </w:p>
    <w:p>
      <w:pPr>
        <w:pStyle w:val="ListBullet"/>
        <w:spacing w:after="20"/>
      </w:pPr>
      <w:r>
        <w:t>State how your algorithm handles duplicate terms within a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802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1bc447a0da631370de609a1a800b1897076a8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02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token occurrences are grouped into term-document counts.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Exercise 3: Matrix-Vector Multiplication</w:t>
      </w:r>
    </w:p>
    <w:p>
      <w:pPr>
        <w:spacing w:after="80"/>
      </w:pPr>
      <w:r>
        <w:rPr>
          <w:b/>
        </w:rPr>
        <w:t xml:space="preserve">Problem. </w:t>
      </w:r>
      <w:r>
        <w:t>A sparse matrix A is represented by records (i, j, A_ij), and a vector v is represented by records (j, v_j). Compute the output vector y where each row i is the dot product of row i in A with v. The join is naturally by column j, while the final aggregation is by row i.</w:t>
      </w:r>
    </w:p>
    <w:p>
      <w:pPr>
        <w:spacing w:after="80"/>
      </w:pPr>
      <w:r>
        <w:rPr>
          <w:b/>
        </w:rPr>
        <w:t xml:space="preserve">Formal objective. </w:t>
      </w:r>
      <w:r>
        <w:t>y_i = sum_j A_ij * v_j</w:t>
      </w:r>
    </w:p>
    <w:p>
      <w:pPr>
        <w:pStyle w:val="Heading2"/>
      </w:pPr>
      <w:r>
        <w:t>Given</w:t>
      </w:r>
    </w:p>
    <w:p>
      <w:pPr>
        <w:pStyle w:val="ListBullet"/>
        <w:spacing w:after="20"/>
      </w:pPr>
      <w:r>
        <w:t>Input 1: sparse matrix entries (i, j, A_ij).</w:t>
      </w:r>
    </w:p>
    <w:p>
      <w:pPr>
        <w:pStyle w:val="ListBullet"/>
        <w:spacing w:after="20"/>
      </w:pPr>
      <w:r>
        <w:t>Input 2: vector entries (j, v_j).</w:t>
      </w:r>
    </w:p>
    <w:p>
      <w:pPr>
        <w:pStyle w:val="ListBullet"/>
        <w:spacing w:after="20"/>
      </w:pPr>
      <w:r>
        <w:t>Output: one pair per row: (i, y_i).</w:t>
      </w:r>
    </w:p>
    <w:p>
      <w:pPr>
        <w:pStyle w:val="Heading2"/>
      </w:pPr>
      <w:r>
        <w:t>Student task</w:t>
      </w:r>
    </w:p>
    <w:p>
      <w:pPr>
        <w:pStyle w:val="ListBullet"/>
        <w:spacing w:after="20"/>
      </w:pPr>
      <w:r>
        <w:t>Design a MapReduce algorithm for computing y = A v.</w:t>
      </w:r>
    </w:p>
    <w:p>
      <w:pPr>
        <w:pStyle w:val="ListBullet"/>
        <w:spacing w:after="20"/>
      </w:pPr>
      <w:r>
        <w:t>Decide whether the solution needs one job or two jobs, and justify your choice.</w:t>
      </w:r>
    </w:p>
    <w:p>
      <w:pPr>
        <w:pStyle w:val="ListBullet"/>
        <w:spacing w:after="20"/>
      </w:pPr>
      <w:r>
        <w:t>For each job, specify mapper emissions, shuffle keys, reducer logic, and output.</w:t>
      </w:r>
    </w:p>
    <w:p>
      <w:pPr>
        <w:pStyle w:val="ListBullet"/>
        <w:spacing w:after="20"/>
      </w:pPr>
      <w:r>
        <w:t>Explain how vector values are matched with matrix entries.</w:t>
      </w:r>
    </w:p>
    <w:p>
      <w:pPr>
        <w:pStyle w:val="ListBullet"/>
        <w:spacing w:after="20"/>
      </w:pPr>
      <w:r>
        <w:t>Explain where a combiner is useful or not useful.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4067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43ca7913cff44ab46ffd6ab0a941242d43368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067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first match by column j, then aggregate partial products by row i.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Exercise 4: PageRank - One Iteration with Damping</w:t>
      </w:r>
    </w:p>
    <w:p>
      <w:pPr>
        <w:spacing w:after="80"/>
      </w:pPr>
      <w:r>
        <w:rPr>
          <w:b/>
        </w:rPr>
        <w:t xml:space="preserve">Problem. </w:t>
      </w:r>
      <w:r>
        <w:t>A directed graph represents pages and links. Each page has a current rank PR_0(p) and an adjacency list of outgoing links. Design one MapReduce iteration that distributes rank contributions, preserves the graph structure, handles dangling pages with no outgoing links, and applies damping.</w:t>
      </w:r>
    </w:p>
    <w:p>
      <w:pPr>
        <w:spacing w:after="80"/>
      </w:pPr>
      <w:r>
        <w:rPr>
          <w:b/>
        </w:rPr>
        <w:t xml:space="preserve">Formal objective. </w:t>
      </w:r>
      <w:r>
        <w:t>PR_1(p) = (1-d)/N + d * (S_in(p) + D/N)</w:t>
      </w:r>
    </w:p>
    <w:p>
      <w:pPr>
        <w:pStyle w:val="Heading2"/>
      </w:pPr>
      <w:r>
        <w:t>Given</w:t>
      </w:r>
    </w:p>
    <w:p>
      <w:pPr>
        <w:pStyle w:val="ListBullet"/>
        <w:spacing w:after="20"/>
      </w:pPr>
      <w:r>
        <w:t>Input: page records (page, PR_0(page), adjacency_list).</w:t>
      </w:r>
    </w:p>
    <w:p>
      <w:pPr>
        <w:pStyle w:val="ListBullet"/>
        <w:spacing w:after="20"/>
      </w:pPr>
      <w:r>
        <w:t>Definitions: N is the number of pages, d is the damping factor, D is total dangling rank mass.</w:t>
      </w:r>
    </w:p>
    <w:p>
      <w:pPr>
        <w:pStyle w:val="ListBullet"/>
        <w:spacing w:after="20"/>
      </w:pPr>
      <w:r>
        <w:t>Output: updated records (page, PR_1(page), adjacency_list).</w:t>
      </w:r>
    </w:p>
    <w:p>
      <w:pPr>
        <w:pStyle w:val="Heading2"/>
      </w:pPr>
      <w:r>
        <w:t>Student task</w:t>
      </w:r>
    </w:p>
    <w:p>
      <w:pPr>
        <w:pStyle w:val="ListBullet"/>
        <w:spacing w:after="20"/>
      </w:pPr>
      <w:r>
        <w:t>Design a MapReduce algorithm for one PageRank iteration.</w:t>
      </w:r>
    </w:p>
    <w:p>
      <w:pPr>
        <w:pStyle w:val="ListBullet"/>
        <w:spacing w:after="20"/>
      </w:pPr>
      <w:r>
        <w:t>Specify what each mapper emits for pages with outgoing links.</w:t>
      </w:r>
    </w:p>
    <w:p>
      <w:pPr>
        <w:pStyle w:val="ListBullet"/>
        <w:spacing w:after="20"/>
      </w:pPr>
      <w:r>
        <w:t>Specify how dangling pages are handled so rank mass is not lost.</w:t>
      </w:r>
    </w:p>
    <w:p>
      <w:pPr>
        <w:pStyle w:val="ListBullet"/>
        <w:spacing w:after="20"/>
      </w:pPr>
      <w:r>
        <w:t>Specify how reducers combine incoming contributions and preserve adjacency lists.</w:t>
      </w:r>
    </w:p>
    <w:p>
      <w:pPr>
        <w:pStyle w:val="ListBullet"/>
        <w:spacing w:after="20"/>
      </w:pPr>
      <w:r>
        <w:t>Explain which values a combiner may combine without corrupting graph 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3983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90b9fc303260e7becf7393fda1daf77306d09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983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rank contributions, dangling mass, and adjacency preservation.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MapReduce design exercises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2F2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