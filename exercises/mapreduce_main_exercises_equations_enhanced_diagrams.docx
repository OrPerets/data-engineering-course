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6207" w14:textId="77777777" w:rsidR="00E33E6A" w:rsidRDefault="00000000">
      <w:pPr>
        <w:pStyle w:val="aa"/>
        <w:jc w:val="center"/>
      </w:pPr>
      <w:r>
        <w:t>MapReduce Design Exercises</w:t>
      </w:r>
    </w:p>
    <w:p w14:paraId="23FFA673" w14:textId="77777777" w:rsidR="00E33E6A" w:rsidRDefault="00000000">
      <w:pPr>
        <w:pStyle w:val="ac"/>
        <w:jc w:val="center"/>
      </w:pPr>
      <w:r>
        <w:t>Short assignment version: define the algorithm, not the worked solution.</w:t>
      </w:r>
    </w:p>
    <w:p w14:paraId="21A13FA7" w14:textId="77777777" w:rsidR="00E33E6A" w:rsidRDefault="00000000">
      <w:pPr>
        <w:pStyle w:val="1"/>
      </w:pPr>
      <w:r>
        <w:t>Exercise 1: Filtering Pattern - Count Errors by Service</w:t>
      </w:r>
    </w:p>
    <w:p w14:paraId="4213B426" w14:textId="5D43754A" w:rsidR="00E33E6A" w:rsidRDefault="00000000">
      <w:pPr>
        <w:spacing w:after="80"/>
      </w:pPr>
      <w:r>
        <w:t xml:space="preserve">A large API log contains records of the form (timestamp, service, status, latency_ms). </w:t>
      </w:r>
      <w:r w:rsidR="008B711A">
        <w:br/>
      </w:r>
      <w:r w:rsidR="008B711A">
        <w:t xml:space="preserve">Design a MapReduce </w:t>
      </w:r>
      <w:r w:rsidR="008B711A">
        <w:t>algorithm to c</w:t>
      </w:r>
      <w:r>
        <w:t>ount server-side errors for each service, where an error is any record with status &gt;= 500. The main goal is to avoid sending non-error records through the shuffle.</w:t>
      </w:r>
    </w:p>
    <w:p w14:paraId="08F2DE6A" w14:textId="77777777" w:rsidR="00E33E6A" w:rsidRDefault="00000000">
      <w:pPr>
        <w:spacing w:after="80"/>
      </w:pPr>
      <w:r>
        <w:rPr>
          <w:b/>
        </w:rPr>
        <w:t>Formal objective.</w:t>
      </w:r>
    </w:p>
    <w:p w14:paraId="684B3C5B" w14:textId="77777777" w:rsidR="00E33E6A" w:rsidRDefault="00000000">
      <w:pPr>
        <w:spacing w:after="10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Err(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∈logs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service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status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500</m:t>
              </m:r>
            </m:e>
          </m:d>
        </m:oMath>
      </m:oMathPara>
    </w:p>
    <w:p w14:paraId="29576393" w14:textId="77777777" w:rsidR="00E33E6A" w:rsidRDefault="00000000">
      <w:pPr>
        <w:pStyle w:val="21"/>
      </w:pPr>
      <w:r>
        <w:t>Given</w:t>
      </w:r>
    </w:p>
    <w:p w14:paraId="1893C330" w14:textId="77777777" w:rsidR="00E33E6A" w:rsidRDefault="00000000">
      <w:pPr>
        <w:pStyle w:val="a0"/>
        <w:spacing w:after="20"/>
      </w:pPr>
      <w:r>
        <w:t>Input: log records (ts, service, status, latency_ms).</w:t>
      </w:r>
    </w:p>
    <w:p w14:paraId="77B3D888" w14:textId="77777777" w:rsidR="00E33E6A" w:rsidRDefault="00000000">
      <w:pPr>
        <w:pStyle w:val="a0"/>
        <w:spacing w:after="20"/>
      </w:pPr>
      <w:r>
        <w:t>Output: one pair per service: (service, error_count).</w:t>
      </w:r>
    </w:p>
    <w:p w14:paraId="68494C28" w14:textId="73366A6B" w:rsidR="00E33E6A" w:rsidRDefault="00000000" w:rsidP="008B711A">
      <w:pPr>
        <w:pStyle w:val="a0"/>
        <w:spacing w:after="20"/>
        <w:sectPr w:rsidR="00E33E6A">
          <w:footerReference w:type="default" r:id="rId8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  <w:r>
        <w:t>Assume that log rows may be distributed across many mappers.</w:t>
      </w:r>
    </w:p>
    <w:p w14:paraId="434AEBBC" w14:textId="41CE14C1" w:rsidR="00E33E6A" w:rsidRDefault="00000000">
      <w:pPr>
        <w:pStyle w:val="1"/>
      </w:pPr>
      <w:r>
        <w:lastRenderedPageBreak/>
        <w:t xml:space="preserve">Exercise </w:t>
      </w:r>
      <w:r w:rsidR="008B711A">
        <w:t>2</w:t>
      </w:r>
      <w:r>
        <w:t>: Matrix-Vector Multiplication</w:t>
      </w:r>
    </w:p>
    <w:p w14:paraId="2C4267E9" w14:textId="104DD232" w:rsidR="00E33E6A" w:rsidRDefault="00000000">
      <w:pPr>
        <w:spacing w:after="80"/>
      </w:pPr>
      <w:r>
        <w:t xml:space="preserve">A sparse matrix A is represented by records </w:t>
      </w:r>
      <m:oMath>
        <m:r>
          <w:rPr>
            <w:rFonts w:ascii="Cambria Math" w:hAnsi="Cambria Math"/>
          </w:rPr>
          <m:t xml:space="preserve">(i, j,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and a vector v is represented by records </w:t>
      </w:r>
      <m:oMath>
        <m:r>
          <w:rPr>
            <w:rFonts w:ascii="Cambria Math" w:hAnsi="Cambria Math"/>
          </w:rPr>
          <m:t xml:space="preserve">(j,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. Compute the output vector </w:t>
      </w:r>
      <m:oMath>
        <m:r>
          <w:rPr>
            <w:rFonts w:ascii="Cambria Math" w:hAnsi="Cambria Math"/>
          </w:rPr>
          <m:t>y</m:t>
        </m:r>
      </m:oMath>
      <w:r>
        <w:t xml:space="preserve"> where each row </w:t>
      </w:r>
      <m:oMath>
        <m:r>
          <w:rPr>
            <w:rFonts w:ascii="Cambria Math" w:hAnsi="Cambria Math"/>
          </w:rPr>
          <m:t>i</m:t>
        </m:r>
      </m:oMath>
      <w:r>
        <w:t xml:space="preserve"> is the dot product of row </w:t>
      </w:r>
      <m:oMath>
        <m:r>
          <w:rPr>
            <w:rFonts w:ascii="Cambria Math" w:hAnsi="Cambria Math"/>
          </w:rPr>
          <m:t>i</m:t>
        </m:r>
      </m:oMath>
      <w:r>
        <w:t xml:space="preserve"> in A with </w:t>
      </w:r>
      <m:oMath>
        <m:r>
          <w:rPr>
            <w:rFonts w:ascii="Cambria Math" w:hAnsi="Cambria Math"/>
          </w:rPr>
          <m:t>v</m:t>
        </m:r>
      </m:oMath>
      <w:r>
        <w:t xml:space="preserve">. The join is naturally by column </w:t>
      </w:r>
      <m:oMath>
        <m:r>
          <w:rPr>
            <w:rFonts w:ascii="Cambria Math" w:hAnsi="Cambria Math"/>
          </w:rPr>
          <m:t>j</m:t>
        </m:r>
      </m:oMath>
      <w:r>
        <w:t xml:space="preserve">, while the final aggregation is by row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14:paraId="0A991C9B" w14:textId="77777777" w:rsidR="00E33E6A" w:rsidRDefault="00000000">
      <w:pPr>
        <w:spacing w:after="80"/>
      </w:pPr>
      <w:r>
        <w:rPr>
          <w:b/>
        </w:rPr>
        <w:t>Formal objective.</w:t>
      </w:r>
    </w:p>
    <w:p w14:paraId="2EEB1A4F" w14:textId="77777777" w:rsidR="00E33E6A" w:rsidRDefault="00000000">
      <w:pPr>
        <w:spacing w:after="10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0C5D24CA" w14:textId="77777777" w:rsidR="00E33E6A" w:rsidRDefault="00000000">
      <w:pPr>
        <w:pStyle w:val="21"/>
      </w:pPr>
      <w:r>
        <w:t>Given</w:t>
      </w:r>
    </w:p>
    <w:p w14:paraId="6C5915EC" w14:textId="77777777" w:rsidR="00E33E6A" w:rsidRDefault="00000000">
      <w:pPr>
        <w:pStyle w:val="a0"/>
        <w:spacing w:after="20"/>
      </w:pPr>
      <w:r>
        <w:t>Input 1: sparse matrix entries (i, j, A_ij).</w:t>
      </w:r>
    </w:p>
    <w:p w14:paraId="30AAF5F2" w14:textId="77777777" w:rsidR="00E33E6A" w:rsidRDefault="00000000">
      <w:pPr>
        <w:pStyle w:val="a0"/>
        <w:spacing w:after="20"/>
      </w:pPr>
      <w:r>
        <w:t>Input 2: vector entries (j, v_j).</w:t>
      </w:r>
    </w:p>
    <w:p w14:paraId="29AA1E74" w14:textId="77777777" w:rsidR="00E33E6A" w:rsidRDefault="00000000">
      <w:pPr>
        <w:pStyle w:val="a0"/>
        <w:spacing w:after="20"/>
      </w:pPr>
      <w:r>
        <w:t>Output: one pair per row: (i, y_i).</w:t>
      </w:r>
    </w:p>
    <w:p w14:paraId="567563E5" w14:textId="0C0B2054" w:rsidR="00E33E6A" w:rsidRDefault="00000000">
      <w:pPr>
        <w:pStyle w:val="1"/>
      </w:pPr>
      <w:r>
        <w:t xml:space="preserve">Exercise </w:t>
      </w:r>
      <w:r w:rsidR="000B0507">
        <w:t>3</w:t>
      </w:r>
      <w:r>
        <w:t>: PageRank - One Iteration with Damping</w:t>
      </w:r>
    </w:p>
    <w:p w14:paraId="708628C5" w14:textId="77777777" w:rsidR="00E33E6A" w:rsidRDefault="00000000">
      <w:pPr>
        <w:spacing w:after="80"/>
      </w:pPr>
      <w:r>
        <w:rPr>
          <w:b/>
        </w:rPr>
        <w:t xml:space="preserve">Problem. </w:t>
      </w:r>
      <w:r>
        <w:t>A directed graph represents pages and links. Each page has a current rank PR_0(p) and an adjacency list of outgoing links. Design one MapReduce iteration that distributes rank contributions, preserves the graph structure, handles dangling pages with no outgoing links, and applies damping.</w:t>
      </w:r>
    </w:p>
    <w:p w14:paraId="65D712F0" w14:textId="77777777" w:rsidR="00E33E6A" w:rsidRDefault="00000000">
      <w:pPr>
        <w:spacing w:after="80"/>
      </w:pPr>
      <w:r>
        <w:rPr>
          <w:b/>
        </w:rPr>
        <w:t>Formal objective.</w:t>
      </w:r>
    </w:p>
    <w:p w14:paraId="06FE6752" w14:textId="77777777" w:rsidR="00E33E6A" w:rsidRDefault="00000000">
      <w:pPr>
        <w:spacing w:after="10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 w14:paraId="68CE5801" w14:textId="77777777" w:rsidR="00E33E6A" w:rsidRDefault="00000000">
      <w:pPr>
        <w:pStyle w:val="21"/>
      </w:pPr>
      <w:r>
        <w:t>Given</w:t>
      </w:r>
    </w:p>
    <w:p w14:paraId="4F130670" w14:textId="77777777" w:rsidR="00E33E6A" w:rsidRDefault="00000000">
      <w:pPr>
        <w:pStyle w:val="a0"/>
        <w:spacing w:after="20"/>
      </w:pPr>
      <w:r>
        <w:t>Input: page records (page, PR_0(page), adjacency_list).</w:t>
      </w:r>
    </w:p>
    <w:p w14:paraId="27EADBFE" w14:textId="77777777" w:rsidR="00E33E6A" w:rsidRDefault="00000000">
      <w:pPr>
        <w:pStyle w:val="a0"/>
        <w:spacing w:after="20"/>
      </w:pPr>
      <w:r>
        <w:t>Definitions: N is the number of pages, d is the damping factor, D is total dangling rank mass.</w:t>
      </w:r>
    </w:p>
    <w:p w14:paraId="780668ED" w14:textId="77777777" w:rsidR="00E33E6A" w:rsidRDefault="00000000">
      <w:pPr>
        <w:pStyle w:val="a0"/>
        <w:spacing w:after="20"/>
      </w:pPr>
      <w:r>
        <w:t>Output: updated records (page, PR_1(page), adjacency_list).</w:t>
      </w:r>
    </w:p>
    <w:p w14:paraId="28F43B25" w14:textId="77777777" w:rsidR="00E33E6A" w:rsidRDefault="00000000">
      <w:pPr>
        <w:pStyle w:val="21"/>
      </w:pPr>
      <w:r>
        <w:t>Student task</w:t>
      </w:r>
    </w:p>
    <w:p w14:paraId="3C8DB543" w14:textId="77777777" w:rsidR="00E33E6A" w:rsidRDefault="00000000">
      <w:pPr>
        <w:pStyle w:val="a0"/>
        <w:spacing w:after="20"/>
      </w:pPr>
      <w:r>
        <w:t>Design a MapReduce algorithm for one PageRank iteration.</w:t>
      </w:r>
    </w:p>
    <w:p w14:paraId="236F955F" w14:textId="77777777" w:rsidR="00E33E6A" w:rsidRDefault="00000000">
      <w:pPr>
        <w:pStyle w:val="a0"/>
        <w:spacing w:after="20"/>
      </w:pPr>
      <w:r>
        <w:t>Specify what each mapper emits for pages with outgoing links.</w:t>
      </w:r>
    </w:p>
    <w:p w14:paraId="0AC222AD" w14:textId="77777777" w:rsidR="00E33E6A" w:rsidRDefault="00000000">
      <w:pPr>
        <w:pStyle w:val="a0"/>
        <w:spacing w:after="20"/>
      </w:pPr>
      <w:r>
        <w:t>Specify how dangling pages are handled so rank mass is not lost.</w:t>
      </w:r>
    </w:p>
    <w:p w14:paraId="54B8ED0F" w14:textId="77777777" w:rsidR="00E33E6A" w:rsidRDefault="00000000">
      <w:pPr>
        <w:pStyle w:val="a0"/>
        <w:spacing w:after="20"/>
      </w:pPr>
      <w:r>
        <w:t>Specify how reducers combine incoming contributions and preserve adjacency lists.</w:t>
      </w:r>
    </w:p>
    <w:p w14:paraId="556B4AB7" w14:textId="77777777" w:rsidR="00E33E6A" w:rsidRDefault="00000000">
      <w:pPr>
        <w:pStyle w:val="a0"/>
        <w:spacing w:after="20"/>
      </w:pPr>
      <w:r>
        <w:t>Explain which values a combiner may combine without corrupting graph structure.</w:t>
      </w:r>
    </w:p>
    <w:p w14:paraId="101E2866" w14:textId="21E3DEC1" w:rsidR="00E33E6A" w:rsidRDefault="00E33E6A">
      <w:pPr>
        <w:jc w:val="center"/>
      </w:pPr>
    </w:p>
    <w:p w14:paraId="70008354" w14:textId="3DE55A58" w:rsidR="00E33E6A" w:rsidRDefault="00E33E6A">
      <w:pPr>
        <w:jc w:val="center"/>
      </w:pPr>
    </w:p>
    <w:sectPr w:rsidR="00E33E6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B7A58" w14:textId="77777777" w:rsidR="00271ACE" w:rsidRDefault="00271ACE">
      <w:pPr>
        <w:spacing w:after="0" w:line="240" w:lineRule="auto"/>
      </w:pPr>
      <w:r>
        <w:separator/>
      </w:r>
    </w:p>
  </w:endnote>
  <w:endnote w:type="continuationSeparator" w:id="0">
    <w:p w14:paraId="6687CB07" w14:textId="77777777" w:rsidR="00271ACE" w:rsidRDefault="00271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3D7EB" w14:textId="77777777" w:rsidR="00E33E6A" w:rsidRDefault="00000000">
    <w:pPr>
      <w:pStyle w:val="a7"/>
      <w:jc w:val="center"/>
    </w:pPr>
    <w:r>
      <w:rPr>
        <w:color w:val="787878"/>
        <w:sz w:val="16"/>
      </w:rPr>
      <w:t>MapReduce design exercises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9431" w14:textId="77777777" w:rsidR="00271ACE" w:rsidRDefault="00271ACE">
      <w:pPr>
        <w:spacing w:after="0" w:line="240" w:lineRule="auto"/>
      </w:pPr>
      <w:r>
        <w:separator/>
      </w:r>
    </w:p>
  </w:footnote>
  <w:footnote w:type="continuationSeparator" w:id="0">
    <w:p w14:paraId="717E0084" w14:textId="77777777" w:rsidR="00271ACE" w:rsidRDefault="00271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008828">
    <w:abstractNumId w:val="8"/>
  </w:num>
  <w:num w:numId="2" w16cid:durableId="1918130174">
    <w:abstractNumId w:val="6"/>
  </w:num>
  <w:num w:numId="3" w16cid:durableId="1903560195">
    <w:abstractNumId w:val="5"/>
  </w:num>
  <w:num w:numId="4" w16cid:durableId="1684896684">
    <w:abstractNumId w:val="4"/>
  </w:num>
  <w:num w:numId="5" w16cid:durableId="1305964925">
    <w:abstractNumId w:val="7"/>
  </w:num>
  <w:num w:numId="6" w16cid:durableId="1423406708">
    <w:abstractNumId w:val="3"/>
  </w:num>
  <w:num w:numId="7" w16cid:durableId="1286472362">
    <w:abstractNumId w:val="2"/>
  </w:num>
  <w:num w:numId="8" w16cid:durableId="322128630">
    <w:abstractNumId w:val="1"/>
  </w:num>
  <w:num w:numId="9" w16cid:durableId="64365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507"/>
    <w:rsid w:val="0015074B"/>
    <w:rsid w:val="00271ACE"/>
    <w:rsid w:val="0029639D"/>
    <w:rsid w:val="00326F90"/>
    <w:rsid w:val="008B711A"/>
    <w:rsid w:val="00AA1D8D"/>
    <w:rsid w:val="00B47730"/>
    <w:rsid w:val="00C95239"/>
    <w:rsid w:val="00CB0664"/>
    <w:rsid w:val="00E33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8D32E"/>
  <w14:defaultImageDpi w14:val="300"/>
  <w15:docId w15:val="{2D7F787A-BFCD-4346-ACBE-32EF6087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2F2F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0B0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363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 Perets</cp:lastModifiedBy>
  <cp:revision>3</cp:revision>
  <dcterms:created xsi:type="dcterms:W3CDTF">2013-12-23T23:15:00Z</dcterms:created>
  <dcterms:modified xsi:type="dcterms:W3CDTF">2026-05-02T09:36:00Z</dcterms:modified>
  <cp:category/>
</cp:coreProperties>
</file>