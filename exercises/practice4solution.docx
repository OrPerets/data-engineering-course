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center"/>
      </w:pPr>
      <w:r>
        <w:rPr>
          <w:rtl w:val="1"/>
        </w:rPr>
        <w:t>פתרון תרגול 4 - DWH, ETL, STTM</w:t>
      </w:r>
    </w:p>
    <w:p>
      <w:pPr>
        <w:bidi w:val="1"/>
        <w:jc w:val="right"/>
      </w:pPr>
      <w:r>
        <w:rPr>
          <w:rtl w:val="1"/>
        </w:rPr>
        <w:t>דיאלקט SQL: PostgreSQL 15 ומעלה. הפתרון מותאם לגרסה מצומצמת: staging שומרת רק run_id, ללא source_system/extracted_at; ה-DWH אינו כולל עמודות audit; dim_date, dim_channel, dim_customer ו-fact_sales נשארות קצרות וברורות.</w:t>
      </w:r>
    </w:p>
    <w:p>
      <w:pPr>
        <w:bidi w:val="1"/>
        <w:jc w:val="right"/>
      </w:pPr>
      <w:r>
        <w:rPr>
          <w:rtl w:val="1"/>
        </w:rPr>
        <w:t>הנחות עבודה: גרעין fact_sales הוא order_id + line_id; הזמנות cancelled אינן נטענות לטבלת המכירות; returns_src מאוגדת לפי order_id + line_id ומעדכנת return_amount ו-net_revenue בהרצה חוזרת.</w:t>
      </w:r>
    </w:p>
    <w:p>
      <w:pPr>
        <w:pStyle w:val="Heading1"/>
        <w:bidi w:val="1"/>
        <w:jc w:val="right"/>
      </w:pPr>
      <w:r>
        <w:rPr>
          <w:rtl w:val="1"/>
        </w:rPr>
        <w:t>חלק א - היכרות עם מקורות הנתונים</w:t>
      </w:r>
    </w:p>
    <w:p>
      <w:pPr>
        <w:pStyle w:val="Heading2"/>
        <w:bidi w:val="1"/>
        <w:jc w:val="right"/>
      </w:pPr>
      <w:r>
        <w:rPr>
          <w:rtl w:val="1"/>
        </w:rPr>
        <w:t>א1. הרצת sources.sql ויצירת טבלאות המקור</w:t>
      </w:r>
    </w:p>
    <w:p>
      <w:pPr>
        <w:bidi w:val="1"/>
        <w:jc w:val="right"/>
      </w:pPr>
      <w:r>
        <w:rPr>
          <w:rtl w:val="1"/>
        </w:rPr>
        <w:t>מריצים את סקריפט המקורות. בגרסה המצומצמת הוסר city מ-customers_src והוסר reason_code מ-returns_src כדי להתמקד בזרימה האנליטית.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psql -d practice4_demo -f exercises/practice4_sql/00_part_a_sources.sql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sources.customers_src (</w:t>
        <w:br/>
      </w:r>
      <w:r>
        <w:rPr>
          <w:rFonts w:ascii="Courier New" w:hAnsi="Courier New"/>
          <w:sz w:val="17"/>
        </w:rPr>
        <w:t xml:space="preserve">  customer_ref VARCHAR(100) NOT NULL,</w:t>
        <w:br/>
      </w:r>
      <w:r>
        <w:rPr>
          <w:rFonts w:ascii="Courier New" w:hAnsi="Courier New"/>
          <w:sz w:val="17"/>
        </w:rPr>
        <w:t xml:space="preserve">  full_name VARCHAR(200),</w:t>
        <w:br/>
      </w:r>
      <w:r>
        <w:rPr>
          <w:rFonts w:ascii="Courier New" w:hAnsi="Courier New"/>
          <w:sz w:val="17"/>
        </w:rPr>
        <w:t xml:space="preserve">  segment VARCHAR(50),</w:t>
        <w:br/>
      </w:r>
      <w:r>
        <w:rPr>
          <w:rFonts w:ascii="Courier New" w:hAnsi="Courier New"/>
          <w:sz w:val="17"/>
        </w:rPr>
        <w:t xml:space="preserve">  region VARCHAR(100),</w:t>
        <w:br/>
      </w:r>
      <w:r>
        <w:rPr>
          <w:rFonts w:ascii="Courier New" w:hAnsi="Courier New"/>
          <w:sz w:val="17"/>
        </w:rPr>
        <w:t xml:space="preserve">  updated_at TIMESTAMP NOT NULL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sources.returns_src (</w:t>
        <w:br/>
      </w:r>
      <w:r>
        <w:rPr>
          <w:rFonts w:ascii="Courier New" w:hAnsi="Courier New"/>
          <w:sz w:val="17"/>
        </w:rPr>
        <w:t xml:space="preserve">  return_id BIGINT NOT NULL,</w:t>
        <w:br/>
      </w:r>
      <w:r>
        <w:rPr>
          <w:rFonts w:ascii="Courier New" w:hAnsi="Courier New"/>
          <w:sz w:val="17"/>
        </w:rPr>
        <w:t xml:space="preserve">  order_id BIGINT NOT NULL,</w:t>
        <w:br/>
      </w:r>
      <w:r>
        <w:rPr>
          <w:rFonts w:ascii="Courier New" w:hAnsi="Courier New"/>
          <w:sz w:val="17"/>
        </w:rPr>
        <w:t xml:space="preserve">  line_id INT NOT NULL,</w:t>
        <w:br/>
      </w:r>
      <w:r>
        <w:rPr>
          <w:rFonts w:ascii="Courier New" w:hAnsi="Courier New"/>
          <w:sz w:val="17"/>
        </w:rPr>
        <w:t xml:space="preserve">  return_ts TIMESTAMP NOT NULL,</w:t>
        <w:br/>
      </w:r>
      <w:r>
        <w:rPr>
          <w:rFonts w:ascii="Courier New" w:hAnsi="Courier New"/>
          <w:sz w:val="17"/>
        </w:rPr>
        <w:t xml:space="preserve">  return_amount DECIMAL(12,2) NOT NULL,</w:t>
        <w:br/>
      </w:r>
      <w:r>
        <w:rPr>
          <w:rFonts w:ascii="Courier New" w:hAnsi="Courier New"/>
          <w:sz w:val="17"/>
        </w:rPr>
        <w:t xml:space="preserve">  ingested_at TIMESTAMP NOT NULL</w:t>
        <w:br/>
      </w:r>
      <w:r>
        <w:rPr>
          <w:rFonts w:ascii="Courier New" w:hAnsi="Courier New"/>
          <w:sz w:val="17"/>
        </w:rPr>
        <w:t>);</w:t>
      </w:r>
    </w:p>
    <w:p>
      <w:pPr>
        <w:pStyle w:val="Heading2"/>
        <w:bidi w:val="1"/>
        <w:jc w:val="right"/>
      </w:pPr>
      <w:r>
        <w:rPr>
          <w:rtl w:val="1"/>
        </w:rPr>
        <w:t>א2. סקירת הנתונים במקורות</w:t>
      </w:r>
    </w:p>
    <w:p>
      <w:pPr>
        <w:pStyle w:val="ListBullet"/>
        <w:bidi w:val="1"/>
        <w:jc w:val="right"/>
      </w:pPr>
      <w:r>
        <w:rPr>
          <w:rtl w:val="1"/>
        </w:rPr>
        <w:t>orders_src כוללת כפילות ועדכון סטטוס עבור order_id=7002, ולכן צריך לבחור את הסטטוס האחרון לפי updated_at.</w:t>
      </w:r>
    </w:p>
    <w:p>
      <w:pPr>
        <w:pStyle w:val="ListBullet"/>
        <w:bidi w:val="1"/>
        <w:jc w:val="right"/>
      </w:pPr>
      <w:r>
        <w:rPr>
          <w:rtl w:val="1"/>
        </w:rPr>
        <w:t>order_items_src היא ברמת order_id + line_id וכוללת את שדות המוצר וההכנסה הדרושים.</w:t>
      </w:r>
    </w:p>
    <w:p>
      <w:pPr>
        <w:pStyle w:val="ListBullet"/>
        <w:bidi w:val="1"/>
        <w:jc w:val="right"/>
      </w:pPr>
      <w:r>
        <w:rPr>
          <w:rtl w:val="1"/>
        </w:rPr>
        <w:t>customers_src כוללת לקוחות עם segment ו-region לא אחידים, למשל standard/Premium ו-jerusalem/JERUSALEM.</w:t>
      </w:r>
    </w:p>
    <w:p>
      <w:pPr>
        <w:pStyle w:val="ListBullet"/>
        <w:bidi w:val="1"/>
        <w:jc w:val="right"/>
      </w:pPr>
      <w:r>
        <w:rPr>
          <w:rtl w:val="1"/>
        </w:rPr>
        <w:t>returns_src כוללת החזרות שעלולות להגיע מאוחר לפי ingested_at, ולכן צריך לעדכן שורת fact קיימת.</w:t>
      </w:r>
    </w:p>
    <w:p>
      <w:pPr>
        <w:pStyle w:val="Heading2"/>
        <w:bidi w:val="1"/>
        <w:jc w:val="right"/>
      </w:pPr>
      <w:r>
        <w:rPr>
          <w:rtl w:val="1"/>
        </w:rPr>
        <w:t>א3. יצירת staging ומיפוי כל המקורות</w:t>
      </w:r>
    </w:p>
    <w:p>
      <w:pPr>
        <w:bidi w:val="1"/>
        <w:jc w:val="right"/>
      </w:pPr>
      <w:r>
        <w:rPr>
          <w:rtl w:val="1"/>
        </w:rPr>
        <w:t>שכבת staging שומרת את עמודות המקור ומוסיפה רק run_id. זה מספיק כדי להראות טעינה לפי הרצה בלי להעמיס metadata.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CREATE TABLE staging.orders_src (</w:t>
        <w:br/>
      </w:r>
      <w:r>
        <w:rPr>
          <w:rFonts w:ascii="Courier New" w:hAnsi="Courier New"/>
          <w:sz w:val="17"/>
        </w:rPr>
        <w:t xml:space="preserve">  order_id BIGINT NOT NULL,</w:t>
        <w:br/>
      </w:r>
      <w:r>
        <w:rPr>
          <w:rFonts w:ascii="Courier New" w:hAnsi="Courier New"/>
          <w:sz w:val="17"/>
        </w:rPr>
        <w:t xml:space="preserve">  customer_ref VARCHAR(100),</w:t>
        <w:br/>
      </w:r>
      <w:r>
        <w:rPr>
          <w:rFonts w:ascii="Courier New" w:hAnsi="Courier New"/>
          <w:sz w:val="17"/>
        </w:rPr>
        <w:t xml:space="preserve">  order_ts TIMESTAMP NOT NULL,</w:t>
        <w:br/>
      </w:r>
      <w:r>
        <w:rPr>
          <w:rFonts w:ascii="Courier New" w:hAnsi="Courier New"/>
          <w:sz w:val="17"/>
        </w:rPr>
        <w:t xml:space="preserve">  channel VARCHAR(50),</w:t>
        <w:br/>
      </w:r>
      <w:r>
        <w:rPr>
          <w:rFonts w:ascii="Courier New" w:hAnsi="Courier New"/>
          <w:sz w:val="17"/>
        </w:rPr>
        <w:t xml:space="preserve">  order_status VARCHAR(50),</w:t>
        <w:br/>
      </w:r>
      <w:r>
        <w:rPr>
          <w:rFonts w:ascii="Courier New" w:hAnsi="Courier New"/>
          <w:sz w:val="17"/>
        </w:rPr>
        <w:t xml:space="preserve">  updated_at TIMESTAMP NOT NULL,</w:t>
        <w:br/>
      </w:r>
      <w:r>
        <w:rPr>
          <w:rFonts w:ascii="Courier New" w:hAnsi="Courier New"/>
          <w:sz w:val="17"/>
        </w:rPr>
        <w:t xml:space="preserve">  run_id VARCHAR(100) NOT NULL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staging.customers_src (</w:t>
        <w:br/>
      </w:r>
      <w:r>
        <w:rPr>
          <w:rFonts w:ascii="Courier New" w:hAnsi="Courier New"/>
          <w:sz w:val="17"/>
        </w:rPr>
        <w:t xml:space="preserve">  customer_ref VARCHAR(100) NOT NULL,</w:t>
        <w:br/>
      </w:r>
      <w:r>
        <w:rPr>
          <w:rFonts w:ascii="Courier New" w:hAnsi="Courier New"/>
          <w:sz w:val="17"/>
        </w:rPr>
        <w:t xml:space="preserve">  full_name VARCHAR(200),</w:t>
        <w:br/>
      </w:r>
      <w:r>
        <w:rPr>
          <w:rFonts w:ascii="Courier New" w:hAnsi="Courier New"/>
          <w:sz w:val="17"/>
        </w:rPr>
        <w:t xml:space="preserve">  segment VARCHAR(50),</w:t>
        <w:br/>
      </w:r>
      <w:r>
        <w:rPr>
          <w:rFonts w:ascii="Courier New" w:hAnsi="Courier New"/>
          <w:sz w:val="17"/>
        </w:rPr>
        <w:t xml:space="preserve">  region VARCHAR(100),</w:t>
        <w:br/>
      </w:r>
      <w:r>
        <w:rPr>
          <w:rFonts w:ascii="Courier New" w:hAnsi="Courier New"/>
          <w:sz w:val="17"/>
        </w:rPr>
        <w:t xml:space="preserve">  updated_at TIMESTAMP NOT NULL,</w:t>
        <w:br/>
      </w:r>
      <w:r>
        <w:rPr>
          <w:rFonts w:ascii="Courier New" w:hAnsi="Courier New"/>
          <w:sz w:val="17"/>
        </w:rPr>
        <w:t xml:space="preserve">  run_id VARCHAR(100) NOT NULL</w:t>
        <w:br/>
      </w:r>
      <w:r>
        <w:rPr>
          <w:rFonts w:ascii="Courier New" w:hAnsi="Courier New"/>
          <w:sz w:val="17"/>
        </w:rPr>
        <w:t>);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מקור</w:t>
            </w:r>
          </w:p>
        </w:tc>
        <w:tc>
          <w:tcPr>
            <w:tcW w:type="dxa" w:w="3324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יעד staging</w:t>
            </w:r>
          </w:p>
        </w:tc>
        <w:tc>
          <w:tcPr>
            <w:tcW w:type="dxa" w:w="3324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מיפוי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sources.orders_src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staging.orders_src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עמודות הזמנה + run_id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sources.order_items_src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staging.order_items_src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שורות הזמנה + run_id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sources.customers_src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staging.customers_src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לקוח, segment, region + run_id</w:t>
            </w:r>
          </w:p>
        </w:tc>
      </w:tr>
      <w:tr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sources.returns_src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staging.returns_src</w:t>
            </w:r>
          </w:p>
        </w:tc>
        <w:tc>
          <w:tcPr>
            <w:tcW w:type="dxa" w:w="3324"/>
          </w:tcPr>
          <w:p>
            <w:pPr>
              <w:bidi w:val="1"/>
              <w:jc w:val="right"/>
            </w:pPr>
            <w:r>
              <w:rPr>
                <w:rtl w:val="1"/>
              </w:rPr>
              <w:t>החזרה, סכום, ingested_at + run_id</w:t>
            </w:r>
          </w:p>
        </w:tc>
      </w:tr>
    </w:tbl>
    <w:p/>
    <w:p>
      <w:pPr>
        <w:pStyle w:val="Heading2"/>
        <w:bidi w:val="1"/>
        <w:jc w:val="right"/>
      </w:pPr>
      <w:r>
        <w:rPr>
          <w:rtl w:val="1"/>
        </w:rPr>
        <w:t>א4. Views ב-staging להגדרת חוקים ל-DWH</w:t>
      </w:r>
    </w:p>
    <w:p>
      <w:pPr>
        <w:bidi w:val="1"/>
        <w:jc w:val="right"/>
      </w:pPr>
      <w:r>
        <w:rPr>
          <w:rtl w:val="1"/>
        </w:rPr>
        <w:t>ה-views מבצעים את שלושת הדברים החשובים: בחירת הרשומה האחרונה, תקנון ערכים עם CASE פשוט, ואיגוד החזרות.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CREATE VIEW staging.v_orders_latest AS</w:t>
        <w:br/>
      </w:r>
      <w:r>
        <w:rPr>
          <w:rFonts w:ascii="Courier New" w:hAnsi="Courier New"/>
          <w:sz w:val="17"/>
        </w:rPr>
        <w:t>WITH normalized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order_id,</w:t>
        <w:br/>
      </w:r>
      <w:r>
        <w:rPr>
          <w:rFonts w:ascii="Courier New" w:hAnsi="Courier New"/>
          <w:sz w:val="17"/>
        </w:rPr>
        <w:t xml:space="preserve">    CASE</w:t>
        <w:br/>
      </w:r>
      <w:r>
        <w:rPr>
          <w:rFonts w:ascii="Courier New" w:hAnsi="Courier New"/>
          <w:sz w:val="17"/>
        </w:rPr>
        <w:t xml:space="preserve">      WHEN lower(trim(customer_ref)) = 'orp' THEN 'user_orp'</w:t>
        <w:br/>
      </w:r>
      <w:r>
        <w:rPr>
          <w:rFonts w:ascii="Courier New" w:hAnsi="Courier New"/>
          <w:sz w:val="17"/>
        </w:rPr>
        <w:t xml:space="preserve">      WHEN lower(trim(customer_ref)) = 'ben-ruiz' THEN 'user_ben_ruiz'</w:t>
        <w:br/>
      </w:r>
      <w:r>
        <w:rPr>
          <w:rFonts w:ascii="Courier New" w:hAnsi="Courier New"/>
          <w:sz w:val="17"/>
        </w:rPr>
        <w:t xml:space="preserve">      WHEN lower(trim(customer_ref)) = 'choi_lee' THEN 'user_choi_lee'</w:t>
        <w:br/>
      </w:r>
      <w:r>
        <w:rPr>
          <w:rFonts w:ascii="Courier New" w:hAnsi="Courier New"/>
          <w:sz w:val="17"/>
        </w:rPr>
        <w:t xml:space="preserve">      ELSE lower(trim(customer_ref))</w:t>
        <w:br/>
      </w:r>
      <w:r>
        <w:rPr>
          <w:rFonts w:ascii="Courier New" w:hAnsi="Courier New"/>
          <w:sz w:val="17"/>
        </w:rPr>
        <w:t xml:space="preserve">    END AS customer_ref_std,</w:t>
        <w:br/>
      </w:r>
      <w:r>
        <w:rPr>
          <w:rFonts w:ascii="Courier New" w:hAnsi="Courier New"/>
          <w:sz w:val="17"/>
        </w:rPr>
        <w:t xml:space="preserve">    order_ts,</w:t>
        <w:br/>
      </w:r>
      <w:r>
        <w:rPr>
          <w:rFonts w:ascii="Courier New" w:hAnsi="Courier New"/>
          <w:sz w:val="17"/>
        </w:rPr>
        <w:t xml:space="preserve">    CASE</w:t>
        <w:br/>
      </w:r>
      <w:r>
        <w:rPr>
          <w:rFonts w:ascii="Courier New" w:hAnsi="Courier New"/>
          <w:sz w:val="17"/>
        </w:rPr>
        <w:t xml:space="preserve">      WHEN lower(trim(channel)) = 'web' THEN 'web'</w:t>
        <w:br/>
      </w:r>
      <w:r>
        <w:rPr>
          <w:rFonts w:ascii="Courier New" w:hAnsi="Courier New"/>
          <w:sz w:val="17"/>
        </w:rPr>
        <w:t xml:space="preserve">      WHEN lower(trim(channel)) IN ('mobile_app', 'app') THEN 'mobile_app'</w:t>
        <w:br/>
      </w:r>
      <w:r>
        <w:rPr>
          <w:rFonts w:ascii="Courier New" w:hAnsi="Courier New"/>
          <w:sz w:val="17"/>
        </w:rPr>
        <w:t xml:space="preserve">      WHEN lower(trim(channel)) = 'store' THEN 'store'</w:t>
        <w:br/>
      </w:r>
      <w:r>
        <w:rPr>
          <w:rFonts w:ascii="Courier New" w:hAnsi="Courier New"/>
          <w:sz w:val="17"/>
        </w:rPr>
        <w:t xml:space="preserve">      ELSE 'unknown'</w:t>
        <w:br/>
      </w:r>
      <w:r>
        <w:rPr>
          <w:rFonts w:ascii="Courier New" w:hAnsi="Courier New"/>
          <w:sz w:val="17"/>
        </w:rPr>
        <w:t xml:space="preserve">    END AS channel_name,</w:t>
        <w:br/>
      </w:r>
      <w:r>
        <w:rPr>
          <w:rFonts w:ascii="Courier New" w:hAnsi="Courier New"/>
          <w:sz w:val="17"/>
        </w:rPr>
        <w:t xml:space="preserve">    lower(trim(order_status)) AS order_status,</w:t>
        <w:br/>
      </w:r>
      <w:r>
        <w:rPr>
          <w:rFonts w:ascii="Courier New" w:hAnsi="Courier New"/>
          <w:sz w:val="17"/>
        </w:rPr>
        <w:t xml:space="preserve">    updated_at,</w:t>
        <w:br/>
      </w:r>
      <w:r>
        <w:rPr>
          <w:rFonts w:ascii="Courier New" w:hAnsi="Courier New"/>
          <w:sz w:val="17"/>
        </w:rPr>
        <w:t xml:space="preserve">    run_id,</w:t>
        <w:br/>
      </w:r>
      <w:r>
        <w:rPr>
          <w:rFonts w:ascii="Courier New" w:hAnsi="Courier New"/>
          <w:sz w:val="17"/>
        </w:rPr>
        <w:t xml:space="preserve">    ROW_NUMBER() OVER (PARTITION BY order_id ORDER BY updated_at DESC) AS rn</w:t>
        <w:br/>
      </w:r>
      <w:r>
        <w:rPr>
          <w:rFonts w:ascii="Courier New" w:hAnsi="Courier New"/>
          <w:sz w:val="17"/>
        </w:rPr>
        <w:t xml:space="preserve">  FROM staging.orders_src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 order_id, customer_ref_std, order_ts, channel_name, order_status, updated_at, run_id</w:t>
        <w:br/>
      </w:r>
      <w:r>
        <w:rPr>
          <w:rFonts w:ascii="Courier New" w:hAnsi="Courier New"/>
          <w:sz w:val="17"/>
        </w:rPr>
        <w:t>FROM normalized</w:t>
        <w:br/>
      </w:r>
      <w:r>
        <w:rPr>
          <w:rFonts w:ascii="Courier New" w:hAnsi="Courier New"/>
          <w:sz w:val="17"/>
        </w:rPr>
        <w:t>WHERE rn = 1;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VIEW staging.v_returns_agg AS</w:t>
        <w:br/>
      </w:r>
      <w:r>
        <w:rPr>
          <w:rFonts w:ascii="Courier New" w:hAnsi="Courier New"/>
          <w:sz w:val="17"/>
        </w:rPr>
        <w:t>SELECT order_id, line_id, SUM(return_amount) AS return_amount</w:t>
        <w:br/>
      </w:r>
      <w:r>
        <w:rPr>
          <w:rFonts w:ascii="Courier New" w:hAnsi="Courier New"/>
          <w:sz w:val="17"/>
        </w:rPr>
        <w:t>FROM staging.returns_src</w:t>
        <w:br/>
      </w:r>
      <w:r>
        <w:rPr>
          <w:rFonts w:ascii="Courier New" w:hAnsi="Courier New"/>
          <w:sz w:val="17"/>
        </w:rPr>
        <w:t>GROUP BY order_id, line_id;</w:t>
      </w:r>
    </w:p>
    <w:p>
      <w:pPr>
        <w:pStyle w:val="Heading1"/>
        <w:bidi w:val="1"/>
        <w:jc w:val="right"/>
      </w:pPr>
      <w:r>
        <w:rPr>
          <w:rtl w:val="1"/>
        </w:rPr>
        <w:t>חלק ב - מידול DWH ו-ETL ראשוני</w:t>
      </w:r>
    </w:p>
    <w:p>
      <w:pPr>
        <w:pStyle w:val="Heading2"/>
        <w:bidi w:val="1"/>
        <w:jc w:val="right"/>
      </w:pPr>
      <w:r>
        <w:rPr>
          <w:rtl w:val="1"/>
        </w:rPr>
        <w:t>ב1. ארכיטקטורת DWH</w:t>
      </w:r>
    </w:p>
    <w:p>
      <w:pPr>
        <w:bidi w:val="1"/>
        <w:jc w:val="right"/>
      </w:pPr>
      <w:r>
        <w:rPr>
          <w:rtl w:val="1"/>
        </w:rPr>
        <w:t>הארכיטקטורה נשארת סכמת כוכב קצרה: fact_sales במרכז, ומסביבה dim_date, dim_product, dim_customer ו-dim_channel.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טבלה</w:t>
            </w:r>
          </w:p>
        </w:tc>
        <w:tc>
          <w:tcPr>
            <w:tcW w:type="dxa" w:w="4986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תפקיד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מכירות ברמת order_id + line_id עם מדדי revenue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dim_date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date_key, calendar_date, year_month, week_start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dim_product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product_key, product_id, product_name, category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dim_customer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customer_key, customer_ref, full_name, segment, region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dim_channel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tl w:val="1"/>
              </w:rPr>
              <w:t>channel_key, channel_name</w:t>
            </w:r>
          </w:p>
        </w:tc>
      </w:tr>
    </w:tbl>
    <w:p/>
    <w:p>
      <w:pPr>
        <w:pStyle w:val="Heading2"/>
        <w:bidi w:val="1"/>
        <w:jc w:val="right"/>
      </w:pPr>
      <w:r>
        <w:rPr>
          <w:rtl w:val="1"/>
        </w:rPr>
        <w:t>ב2. יצירת סכמת ה-DWH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CREATE TABLE dwh.dim_date (</w:t>
        <w:br/>
      </w:r>
      <w:r>
        <w:rPr>
          <w:rFonts w:ascii="Courier New" w:hAnsi="Courier New"/>
          <w:sz w:val="17"/>
        </w:rPr>
        <w:t xml:space="preserve">  date_key INT PRIMARY KEY,</w:t>
        <w:br/>
      </w:r>
      <w:r>
        <w:rPr>
          <w:rFonts w:ascii="Courier New" w:hAnsi="Courier New"/>
          <w:sz w:val="17"/>
        </w:rPr>
        <w:t xml:space="preserve">  calendar_date DATE NOT NULL UNIQUE,</w:t>
        <w:br/>
      </w:r>
      <w:r>
        <w:rPr>
          <w:rFonts w:ascii="Courier New" w:hAnsi="Courier New"/>
          <w:sz w:val="17"/>
        </w:rPr>
        <w:t xml:space="preserve">  year_month CHAR(7) NOT NULL,</w:t>
        <w:br/>
      </w:r>
      <w:r>
        <w:rPr>
          <w:rFonts w:ascii="Courier New" w:hAnsi="Courier New"/>
          <w:sz w:val="17"/>
        </w:rPr>
        <w:t xml:space="preserve">  week_start DATE NOT NULL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dwh.dim_channel (</w:t>
        <w:br/>
      </w:r>
      <w:r>
        <w:rPr>
          <w:rFonts w:ascii="Courier New" w:hAnsi="Courier New"/>
          <w:sz w:val="17"/>
        </w:rPr>
        <w:t xml:space="preserve">  channel_key BIGINT GENERATED ALWAYS AS IDENTITY PRIMARY KEY,</w:t>
        <w:br/>
      </w:r>
      <w:r>
        <w:rPr>
          <w:rFonts w:ascii="Courier New" w:hAnsi="Courier New"/>
          <w:sz w:val="17"/>
        </w:rPr>
        <w:t xml:space="preserve">  channel_name VARCHAR(50) NOT NULL UNIQUE</w:t>
        <w:br/>
      </w:r>
      <w:r>
        <w:rPr>
          <w:rFonts w:ascii="Courier New" w:hAnsi="Courier New"/>
          <w:sz w:val="17"/>
        </w:rPr>
        <w:t>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TABLE dwh.fact_sales (</w:t>
        <w:br/>
      </w:r>
      <w:r>
        <w:rPr>
          <w:rFonts w:ascii="Courier New" w:hAnsi="Courier New"/>
          <w:sz w:val="17"/>
        </w:rPr>
        <w:t xml:space="preserve">  date_key INT NOT NULL REFERENCES dwh.dim_date(date_key),</w:t>
        <w:br/>
      </w:r>
      <w:r>
        <w:rPr>
          <w:rFonts w:ascii="Courier New" w:hAnsi="Courier New"/>
          <w:sz w:val="17"/>
        </w:rPr>
        <w:t xml:space="preserve">  product_key BIGINT NOT NULL REFERENCES dwh.dim_product(product_key),</w:t>
        <w:br/>
      </w:r>
      <w:r>
        <w:rPr>
          <w:rFonts w:ascii="Courier New" w:hAnsi="Courier New"/>
          <w:sz w:val="17"/>
        </w:rPr>
        <w:t xml:space="preserve">  customer_key BIGINT NOT NULL REFERENCES dwh.dim_customer(customer_key),</w:t>
        <w:br/>
      </w:r>
      <w:r>
        <w:rPr>
          <w:rFonts w:ascii="Courier New" w:hAnsi="Courier New"/>
          <w:sz w:val="17"/>
        </w:rPr>
        <w:t xml:space="preserve">  channel_key BIGINT NOT NULL REFERENCES dwh.dim_channel(channel_key),</w:t>
        <w:br/>
      </w:r>
      <w:r>
        <w:rPr>
          <w:rFonts w:ascii="Courier New" w:hAnsi="Courier New"/>
          <w:sz w:val="17"/>
        </w:rPr>
        <w:t xml:space="preserve">  order_id BIGINT NOT NULL,</w:t>
        <w:br/>
      </w:r>
      <w:r>
        <w:rPr>
          <w:rFonts w:ascii="Courier New" w:hAnsi="Courier New"/>
          <w:sz w:val="17"/>
        </w:rPr>
        <w:t xml:space="preserve">  line_id INT NOT NULL,</w:t>
        <w:br/>
      </w:r>
      <w:r>
        <w:rPr>
          <w:rFonts w:ascii="Courier New" w:hAnsi="Courier New"/>
          <w:sz w:val="17"/>
        </w:rPr>
        <w:t xml:space="preserve">  order_status VARCHAR(50) NOT NULL,</w:t>
        <w:br/>
      </w:r>
      <w:r>
        <w:rPr>
          <w:rFonts w:ascii="Courier New" w:hAnsi="Courier New"/>
          <w:sz w:val="17"/>
        </w:rPr>
        <w:t xml:space="preserve">  quantity INT NOT NULL,</w:t>
        <w:br/>
      </w:r>
      <w:r>
        <w:rPr>
          <w:rFonts w:ascii="Courier New" w:hAnsi="Courier New"/>
          <w:sz w:val="17"/>
        </w:rPr>
        <w:t xml:space="preserve">  gross_revenue DECIMAL(14,2) NOT NULL,</w:t>
        <w:br/>
      </w:r>
      <w:r>
        <w:rPr>
          <w:rFonts w:ascii="Courier New" w:hAnsi="Courier New"/>
          <w:sz w:val="17"/>
        </w:rPr>
        <w:t xml:space="preserve">  discount_amount DECIMAL(14,2) NOT NULL,</w:t>
        <w:br/>
      </w:r>
      <w:r>
        <w:rPr>
          <w:rFonts w:ascii="Courier New" w:hAnsi="Courier New"/>
          <w:sz w:val="17"/>
        </w:rPr>
        <w:t xml:space="preserve">  return_amount DECIMAL(14,2) NOT NULL,</w:t>
        <w:br/>
      </w:r>
      <w:r>
        <w:rPr>
          <w:rFonts w:ascii="Courier New" w:hAnsi="Courier New"/>
          <w:sz w:val="17"/>
        </w:rPr>
        <w:t xml:space="preserve">  net_revenue DECIMAL(14,2) NOT NULL,</w:t>
        <w:br/>
      </w:r>
      <w:r>
        <w:rPr>
          <w:rFonts w:ascii="Courier New" w:hAnsi="Courier New"/>
          <w:sz w:val="17"/>
        </w:rPr>
        <w:t xml:space="preserve">  CONSTRAINT pk_fact_sales_order_line PRIMARY KEY (order_id, line_id)</w:t>
        <w:br/>
      </w:r>
      <w:r>
        <w:rPr>
          <w:rFonts w:ascii="Courier New" w:hAnsi="Courier New"/>
          <w:sz w:val="17"/>
        </w:rPr>
        <w:t>);</w:t>
      </w:r>
    </w:p>
    <w:p>
      <w:pPr>
        <w:pStyle w:val="Heading2"/>
        <w:bidi w:val="1"/>
        <w:jc w:val="right"/>
      </w:pPr>
      <w:r>
        <w:rPr>
          <w:rtl w:val="1"/>
        </w:rPr>
        <w:t>ב3. שלבי Extract, Transform, Load</w:t>
      </w:r>
    </w:p>
    <w:p>
      <w:pPr>
        <w:pStyle w:val="ListNumber"/>
        <w:bidi w:val="1"/>
        <w:jc w:val="right"/>
      </w:pPr>
      <w:r>
        <w:rPr>
          <w:rtl w:val="1"/>
        </w:rPr>
        <w:t>Extract: העתקת שורות המקור ל-staging והוספת run_id בלבד.</w:t>
      </w:r>
    </w:p>
    <w:p>
      <w:pPr>
        <w:pStyle w:val="ListNumber"/>
        <w:bidi w:val="1"/>
        <w:jc w:val="right"/>
      </w:pPr>
      <w:r>
        <w:rPr>
          <w:rtl w:val="1"/>
        </w:rPr>
        <w:t>Transform: views ב-staging מבצעים CASE mappings, dedup עם ROW_NUMBER ואיגוד returns.</w:t>
      </w:r>
    </w:p>
    <w:p>
      <w:pPr>
        <w:pStyle w:val="ListNumber"/>
        <w:bidi w:val="1"/>
        <w:jc w:val="right"/>
      </w:pPr>
      <w:r>
        <w:rPr>
          <w:rtl w:val="1"/>
        </w:rPr>
        <w:t>Load: טוענים מימדים עם ON CONFLICT ואז fact_sales עם MERGE לפי order_id + line_id.</w:t>
      </w:r>
    </w:p>
    <w:p>
      <w:pPr>
        <w:pStyle w:val="Heading2"/>
        <w:bidi w:val="1"/>
        <w:jc w:val="right"/>
      </w:pPr>
      <w:r>
        <w:rPr>
          <w:rtl w:val="1"/>
        </w:rPr>
        <w:t>ב4. טבלת etl_run_log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CREATE TABLE dwh.etl_run_log (</w:t>
        <w:br/>
      </w:r>
      <w:r>
        <w:rPr>
          <w:rFonts w:ascii="Courier New" w:hAnsi="Courier New"/>
          <w:sz w:val="17"/>
        </w:rPr>
        <w:t xml:space="preserve">  run_id VARCHAR(100) PRIMARY KEY,</w:t>
        <w:br/>
      </w:r>
      <w:r>
        <w:rPr>
          <w:rFonts w:ascii="Courier New" w:hAnsi="Courier New"/>
          <w:sz w:val="17"/>
        </w:rPr>
        <w:t xml:space="preserve">  job_name VARCHAR(100) NOT NULL,</w:t>
        <w:br/>
      </w:r>
      <w:r>
        <w:rPr>
          <w:rFonts w:ascii="Courier New" w:hAnsi="Courier New"/>
          <w:sz w:val="17"/>
        </w:rPr>
        <w:t xml:space="preserve">  status VARCHAR(30) NOT NULL,</w:t>
        <w:br/>
      </w:r>
      <w:r>
        <w:rPr>
          <w:rFonts w:ascii="Courier New" w:hAnsi="Courier New"/>
          <w:sz w:val="17"/>
        </w:rPr>
        <w:t xml:space="preserve">  started_at TIMESTAMP NOT NULL DEFAULT CURRENT_TIMESTAMP,</w:t>
        <w:br/>
      </w:r>
      <w:r>
        <w:rPr>
          <w:rFonts w:ascii="Courier New" w:hAnsi="Courier New"/>
          <w:sz w:val="17"/>
        </w:rPr>
        <w:t xml:space="preserve">  finished_at TIMESTAMP,</w:t>
        <w:br/>
      </w:r>
      <w:r>
        <w:rPr>
          <w:rFonts w:ascii="Courier New" w:hAnsi="Courier New"/>
          <w:sz w:val="17"/>
        </w:rPr>
        <w:t xml:space="preserve">  rows_read BIGINT NOT NULL DEFAULT 0,</w:t>
        <w:br/>
      </w:r>
      <w:r>
        <w:rPr>
          <w:rFonts w:ascii="Courier New" w:hAnsi="Courier New"/>
          <w:sz w:val="17"/>
        </w:rPr>
        <w:t xml:space="preserve">  rows_loaded BIGINT NOT NULL DEFAULT 0,</w:t>
        <w:br/>
      </w:r>
      <w:r>
        <w:rPr>
          <w:rFonts w:ascii="Courier New" w:hAnsi="Courier New"/>
          <w:sz w:val="17"/>
        </w:rPr>
        <w:t xml:space="preserve">  rows_rejected BIGINT NOT NULL DEFAULT 0,</w:t>
        <w:br/>
      </w:r>
      <w:r>
        <w:rPr>
          <w:rFonts w:ascii="Courier New" w:hAnsi="Courier New"/>
          <w:sz w:val="17"/>
        </w:rPr>
        <w:t xml:space="preserve">  notes TEXT</w:t>
        <w:br/>
      </w:r>
      <w:r>
        <w:rPr>
          <w:rFonts w:ascii="Courier New" w:hAnsi="Courier New"/>
          <w:sz w:val="17"/>
        </w:rPr>
        <w:t>);</w:t>
      </w:r>
    </w:p>
    <w:p>
      <w:pPr>
        <w:pStyle w:val="Heading1"/>
        <w:bidi w:val="1"/>
        <w:jc w:val="right"/>
      </w:pPr>
      <w:r>
        <w:rPr>
          <w:rtl w:val="1"/>
        </w:rPr>
        <w:t>חלק ג - טעינה אינקרמנטלית ו-STTM</w:t>
      </w:r>
    </w:p>
    <w:p>
      <w:pPr>
        <w:pStyle w:val="Heading2"/>
        <w:bidi w:val="1"/>
        <w:jc w:val="right"/>
      </w:pPr>
      <w:r>
        <w:rPr>
          <w:rtl w:val="1"/>
        </w:rPr>
        <w:t>ג1. מיפוי STTM עבור שדות יעד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target_table</w:t>
            </w:r>
          </w:p>
        </w:tc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target_column</w:t>
            </w:r>
          </w:p>
        </w:tc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source_column</w:t>
            </w:r>
          </w:p>
        </w:tc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transform_rule</w:t>
            </w:r>
          </w:p>
        </w:tc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key_type</w:t>
            </w:r>
          </w:p>
        </w:tc>
        <w:tc>
          <w:tcPr>
            <w:tcW w:type="dxa" w:w="1662"/>
            <w:shd w:fill="D9EAF7"/>
          </w:tcPr>
          <w:p>
            <w:pPr>
              <w:bidi w:val="1"/>
              <w:jc w:val="right"/>
            </w:pPr>
            <w:r>
              <w:rPr>
                <w:b/>
                <w:rtl w:val="1"/>
              </w:rPr>
              <w:t>null_policy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date_key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orders_src.order_ts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lookup ל-dim_date לפי תאריך ההזמנה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FK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reject אם חסר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customer_key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orders_src.customer_ref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CASE mapping ל-customer_ref קנוני וחיפוש dim_customer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FK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reject/unknown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channel_key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orders_src.channel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CASE mapping ל-web/mobile_app/store וחיפוש dim_channel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FK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unknown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gross_revenue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quantity, unit_price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quantity * unit_price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measure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not null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return_amount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returns_src.return_amount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SUM לפי order_id + line_id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measure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default 0</w:t>
            </w:r>
          </w:p>
        </w:tc>
      </w:tr>
      <w:tr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fact_sales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net_revenue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computed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gross_revenue - discount_amount - return_amount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measure</w:t>
            </w:r>
          </w:p>
        </w:tc>
        <w:tc>
          <w:tcPr>
            <w:tcW w:type="dxa" w:w="1662"/>
          </w:tcPr>
          <w:p>
            <w:pPr>
              <w:bidi w:val="1"/>
              <w:jc w:val="right"/>
            </w:pPr>
            <w:r>
              <w:rPr>
                <w:rtl w:val="1"/>
              </w:rPr>
              <w:t>not null</w:t>
            </w:r>
          </w:p>
        </w:tc>
      </w:tr>
    </w:tbl>
    <w:p/>
    <w:p>
      <w:pPr>
        <w:pStyle w:val="Heading2"/>
        <w:bidi w:val="1"/>
        <w:jc w:val="right"/>
      </w:pPr>
      <w:r>
        <w:rPr>
          <w:rtl w:val="1"/>
        </w:rPr>
        <w:t>ג2. מימוש ETL לאחסון הממדים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INSERT INTO dwh.dim_channel (channel_name)</w:t>
        <w:br/>
      </w:r>
      <w:r>
        <w:rPr>
          <w:rFonts w:ascii="Courier New" w:hAnsi="Courier New"/>
          <w:sz w:val="17"/>
        </w:rPr>
        <w:t>SELECT DISTINCT channel_name</w:t>
        <w:br/>
      </w:r>
      <w:r>
        <w:rPr>
          <w:rFonts w:ascii="Courier New" w:hAnsi="Courier New"/>
          <w:sz w:val="17"/>
        </w:rPr>
        <w:t>FROM staging.v_orders_latest</w:t>
        <w:br/>
      </w:r>
      <w:r>
        <w:rPr>
          <w:rFonts w:ascii="Courier New" w:hAnsi="Courier New"/>
          <w:sz w:val="17"/>
        </w:rPr>
        <w:t>ON CONFLICT (channel_name) DO NOTHING;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INSERT INTO dwh.dim_customer (customer_ref, full_name, segment, region)</w:t>
        <w:br/>
      </w:r>
      <w:r>
        <w:rPr>
          <w:rFonts w:ascii="Courier New" w:hAnsi="Courier New"/>
          <w:sz w:val="17"/>
        </w:rPr>
        <w:t>SELECT customer_ref, COALESCE(full_name, 'Unknown Customer'), segment, region</w:t>
        <w:br/>
      </w:r>
      <w:r>
        <w:rPr>
          <w:rFonts w:ascii="Courier New" w:hAnsi="Courier New"/>
          <w:sz w:val="17"/>
        </w:rPr>
        <w:t>FROM staging.v_customers_latest</w:t>
        <w:br/>
      </w:r>
      <w:r>
        <w:rPr>
          <w:rFonts w:ascii="Courier New" w:hAnsi="Courier New"/>
          <w:sz w:val="17"/>
        </w:rPr>
        <w:t>ON CONFLICT (customer_ref) DO UPDATE SET</w:t>
        <w:br/>
      </w:r>
      <w:r>
        <w:rPr>
          <w:rFonts w:ascii="Courier New" w:hAnsi="Courier New"/>
          <w:sz w:val="17"/>
        </w:rPr>
        <w:t xml:space="preserve">  full_name = EXCLUDED.full_name,</w:t>
        <w:br/>
      </w:r>
      <w:r>
        <w:rPr>
          <w:rFonts w:ascii="Courier New" w:hAnsi="Courier New"/>
          <w:sz w:val="17"/>
        </w:rPr>
        <w:t xml:space="preserve">  segment = EXCLUDED.segment,</w:t>
        <w:br/>
      </w:r>
      <w:r>
        <w:rPr>
          <w:rFonts w:ascii="Courier New" w:hAnsi="Courier New"/>
          <w:sz w:val="17"/>
        </w:rPr>
        <w:t xml:space="preserve">  region = EXCLUDED.region;</w:t>
      </w:r>
    </w:p>
    <w:p>
      <w:pPr>
        <w:pStyle w:val="Heading2"/>
        <w:bidi w:val="1"/>
        <w:jc w:val="right"/>
      </w:pPr>
      <w:r>
        <w:rPr>
          <w:rtl w:val="1"/>
        </w:rPr>
        <w:t>ג3. מימוש ETL לאחסון טבלת fact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MERGE INTO dwh.fact_sales AS target</w:t>
        <w:br/>
      </w:r>
      <w:r>
        <w:rPr>
          <w:rFonts w:ascii="Courier New" w:hAnsi="Courier New"/>
          <w:sz w:val="17"/>
        </w:rPr>
        <w:t>USING practice4_fact_sales_src AS src</w:t>
        <w:br/>
      </w:r>
      <w:r>
        <w:rPr>
          <w:rFonts w:ascii="Courier New" w:hAnsi="Courier New"/>
          <w:sz w:val="17"/>
        </w:rPr>
        <w:t>ON target.order_id = src.order_id</w:t>
        <w:br/>
      </w:r>
      <w:r>
        <w:rPr>
          <w:rFonts w:ascii="Courier New" w:hAnsi="Courier New"/>
          <w:sz w:val="17"/>
        </w:rPr>
        <w:t>AND target.line_id = src.line_id</w:t>
        <w:br/>
      </w:r>
      <w:r>
        <w:rPr>
          <w:rFonts w:ascii="Courier New" w:hAnsi="Courier New"/>
          <w:sz w:val="17"/>
        </w:rPr>
        <w:t>WHEN MATCHED THEN UPDATE SET</w:t>
        <w:br/>
      </w:r>
      <w:r>
        <w:rPr>
          <w:rFonts w:ascii="Courier New" w:hAnsi="Courier New"/>
          <w:sz w:val="17"/>
        </w:rPr>
        <w:t xml:space="preserve">  date_key = src.date_key,</w:t>
        <w:br/>
      </w:r>
      <w:r>
        <w:rPr>
          <w:rFonts w:ascii="Courier New" w:hAnsi="Courier New"/>
          <w:sz w:val="17"/>
        </w:rPr>
        <w:t xml:space="preserve">  product_key = src.product_key,</w:t>
        <w:br/>
      </w:r>
      <w:r>
        <w:rPr>
          <w:rFonts w:ascii="Courier New" w:hAnsi="Courier New"/>
          <w:sz w:val="17"/>
        </w:rPr>
        <w:t xml:space="preserve">  customer_key = src.customer_key,</w:t>
        <w:br/>
      </w:r>
      <w:r>
        <w:rPr>
          <w:rFonts w:ascii="Courier New" w:hAnsi="Courier New"/>
          <w:sz w:val="17"/>
        </w:rPr>
        <w:t xml:space="preserve">  channel_key = src.channel_key,</w:t>
        <w:br/>
      </w:r>
      <w:r>
        <w:rPr>
          <w:rFonts w:ascii="Courier New" w:hAnsi="Courier New"/>
          <w:sz w:val="17"/>
        </w:rPr>
        <w:t xml:space="preserve">  order_status = src.order_status,</w:t>
        <w:br/>
      </w:r>
      <w:r>
        <w:rPr>
          <w:rFonts w:ascii="Courier New" w:hAnsi="Courier New"/>
          <w:sz w:val="17"/>
        </w:rPr>
        <w:t xml:space="preserve">  quantity = src.quantity,</w:t>
        <w:br/>
      </w:r>
      <w:r>
        <w:rPr>
          <w:rFonts w:ascii="Courier New" w:hAnsi="Courier New"/>
          <w:sz w:val="17"/>
        </w:rPr>
        <w:t xml:space="preserve">  gross_revenue = src.gross_revenue,</w:t>
        <w:br/>
      </w:r>
      <w:r>
        <w:rPr>
          <w:rFonts w:ascii="Courier New" w:hAnsi="Courier New"/>
          <w:sz w:val="17"/>
        </w:rPr>
        <w:t xml:space="preserve">  discount_amount = src.discount_amount,</w:t>
        <w:br/>
      </w:r>
      <w:r>
        <w:rPr>
          <w:rFonts w:ascii="Courier New" w:hAnsi="Courier New"/>
          <w:sz w:val="17"/>
        </w:rPr>
        <w:t xml:space="preserve">  return_amount = src.return_amount,</w:t>
        <w:br/>
      </w:r>
      <w:r>
        <w:rPr>
          <w:rFonts w:ascii="Courier New" w:hAnsi="Courier New"/>
          <w:sz w:val="17"/>
        </w:rPr>
        <w:t xml:space="preserve">  net_revenue = src.net_revenue</w:t>
        <w:br/>
      </w:r>
      <w:r>
        <w:rPr>
          <w:rFonts w:ascii="Courier New" w:hAnsi="Courier New"/>
          <w:sz w:val="17"/>
        </w:rPr>
        <w:t>WHEN NOT MATCHED THEN INSERT (</w:t>
        <w:br/>
      </w:r>
      <w:r>
        <w:rPr>
          <w:rFonts w:ascii="Courier New" w:hAnsi="Courier New"/>
          <w:sz w:val="17"/>
        </w:rPr>
        <w:t xml:space="preserve">  date_key, product_key, customer_key, channel_key,</w:t>
        <w:br/>
      </w:r>
      <w:r>
        <w:rPr>
          <w:rFonts w:ascii="Courier New" w:hAnsi="Courier New"/>
          <w:sz w:val="17"/>
        </w:rPr>
        <w:t xml:space="preserve">  order_id, line_id, order_status, quantity,</w:t>
        <w:br/>
      </w:r>
      <w:r>
        <w:rPr>
          <w:rFonts w:ascii="Courier New" w:hAnsi="Courier New"/>
          <w:sz w:val="17"/>
        </w:rPr>
        <w:t xml:space="preserve">  gross_revenue, discount_amount, return_amount, net_revenue</w:t>
        <w:br/>
      </w:r>
      <w:r>
        <w:rPr>
          <w:rFonts w:ascii="Courier New" w:hAnsi="Courier New"/>
          <w:sz w:val="17"/>
        </w:rPr>
        <w:t>) VALUES (</w:t>
        <w:br/>
      </w:r>
      <w:r>
        <w:rPr>
          <w:rFonts w:ascii="Courier New" w:hAnsi="Courier New"/>
          <w:sz w:val="17"/>
        </w:rPr>
        <w:t xml:space="preserve">  src.date_key, src.product_key, src.customer_key, src.channel_key,</w:t>
        <w:br/>
      </w:r>
      <w:r>
        <w:rPr>
          <w:rFonts w:ascii="Courier New" w:hAnsi="Courier New"/>
          <w:sz w:val="17"/>
        </w:rPr>
        <w:t xml:space="preserve">  src.order_id, src.line_id, src.order_status, src.quantity,</w:t>
        <w:br/>
      </w:r>
      <w:r>
        <w:rPr>
          <w:rFonts w:ascii="Courier New" w:hAnsi="Courier New"/>
          <w:sz w:val="17"/>
        </w:rPr>
        <w:t xml:space="preserve">  src.gross_revenue, src.discount_amount, src.return_amount, src.net_revenue</w:t>
        <w:br/>
      </w:r>
      <w:r>
        <w:rPr>
          <w:rFonts w:ascii="Courier New" w:hAnsi="Courier New"/>
          <w:sz w:val="17"/>
        </w:rPr>
        <w:t>);</w:t>
      </w:r>
    </w:p>
    <w:p>
      <w:pPr>
        <w:pStyle w:val="Heading2"/>
        <w:bidi w:val="1"/>
        <w:jc w:val="right"/>
      </w:pPr>
      <w:r>
        <w:rPr>
          <w:rtl w:val="1"/>
        </w:rPr>
        <w:t>ג4. טיפול ברשומות מאוחרות מ-returns_src</w:t>
      </w:r>
    </w:p>
    <w:p>
      <w:pPr>
        <w:bidi w:val="1"/>
        <w:jc w:val="right"/>
      </w:pPr>
      <w:r>
        <w:rPr>
          <w:rtl w:val="1"/>
        </w:rPr>
        <w:t>returns_src נקראת לפי ingested_at בחלון lookback. ב-transform מסכמים return_amount לפי order_id + line_id, ואז MERGE מעדכן את שורת המכירה הקיימת. כך late return משנה return_amount ו-net_revenue בלי ליצור שורת fact חדשה.</w:t>
      </w:r>
    </w:p>
    <w:p>
      <w:pPr>
        <w:pStyle w:val="Heading1"/>
        <w:bidi w:val="1"/>
        <w:jc w:val="right"/>
      </w:pPr>
      <w:r>
        <w:rPr>
          <w:rtl w:val="1"/>
        </w:rPr>
        <w:t>חלק ד - שאילתות אנליטיות וביצועים</w:t>
      </w:r>
    </w:p>
    <w:p>
      <w:pPr>
        <w:pStyle w:val="Heading2"/>
        <w:bidi w:val="1"/>
        <w:jc w:val="right"/>
      </w:pPr>
      <w:r>
        <w:rPr>
          <w:rtl w:val="1"/>
        </w:rPr>
        <w:t>ד1. הכנסה נטו יומית לפי אזור וקטגוריה + סכום מצטבר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WITH daily_revenue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d.calendar_date,</w:t>
        <w:br/>
      </w:r>
      <w:r>
        <w:rPr>
          <w:rFonts w:ascii="Courier New" w:hAnsi="Courier New"/>
          <w:sz w:val="17"/>
        </w:rPr>
        <w:t xml:space="preserve">    c.region,</w:t>
        <w:br/>
      </w:r>
      <w:r>
        <w:rPr>
          <w:rFonts w:ascii="Courier New" w:hAnsi="Courier New"/>
          <w:sz w:val="17"/>
        </w:rPr>
        <w:t xml:space="preserve">    p.category,</w:t>
        <w:br/>
      </w:r>
      <w:r>
        <w:rPr>
          <w:rFonts w:ascii="Courier New" w:hAnsi="Courier New"/>
          <w:sz w:val="17"/>
        </w:rPr>
        <w:t xml:space="preserve">    SUM(f.net_revenue) AS daily_net_revenue</w:t>
        <w:br/>
      </w:r>
      <w:r>
        <w:rPr>
          <w:rFonts w:ascii="Courier New" w:hAnsi="Courier New"/>
          <w:sz w:val="17"/>
        </w:rPr>
        <w:t xml:space="preserve">  FROM dwh.fact_sales AS f</w:t>
        <w:br/>
      </w:r>
      <w:r>
        <w:rPr>
          <w:rFonts w:ascii="Courier New" w:hAnsi="Courier New"/>
          <w:sz w:val="17"/>
        </w:rPr>
        <w:t xml:space="preserve">  JOIN dwh.dim_date AS d</w:t>
        <w:br/>
      </w:r>
      <w:r>
        <w:rPr>
          <w:rFonts w:ascii="Courier New" w:hAnsi="Courier New"/>
          <w:sz w:val="17"/>
        </w:rPr>
        <w:t xml:space="preserve">    ON d.date_key = f.date_key</w:t>
        <w:br/>
      </w:r>
      <w:r>
        <w:rPr>
          <w:rFonts w:ascii="Courier New" w:hAnsi="Courier New"/>
          <w:sz w:val="17"/>
        </w:rPr>
        <w:t xml:space="preserve">  JOIN dwh.dim_customer AS c</w:t>
        <w:br/>
      </w:r>
      <w:r>
        <w:rPr>
          <w:rFonts w:ascii="Courier New" w:hAnsi="Courier New"/>
          <w:sz w:val="17"/>
        </w:rPr>
        <w:t xml:space="preserve">    ON c.customer_key = f.customer_key</w:t>
        <w:br/>
      </w:r>
      <w:r>
        <w:rPr>
          <w:rFonts w:ascii="Courier New" w:hAnsi="Courier New"/>
          <w:sz w:val="17"/>
        </w:rPr>
        <w:t xml:space="preserve">  JOIN dwh.dim_product AS p</w:t>
        <w:br/>
      </w:r>
      <w:r>
        <w:rPr>
          <w:rFonts w:ascii="Courier New" w:hAnsi="Courier New"/>
          <w:sz w:val="17"/>
        </w:rPr>
        <w:t xml:space="preserve">    ON p.product_key = f.product_key</w:t>
        <w:br/>
      </w:r>
      <w:r>
        <w:rPr>
          <w:rFonts w:ascii="Courier New" w:hAnsi="Courier New"/>
          <w:sz w:val="17"/>
        </w:rPr>
        <w:t xml:space="preserve">  GROUP BY</w:t>
        <w:br/>
      </w:r>
      <w:r>
        <w:rPr>
          <w:rFonts w:ascii="Courier New" w:hAnsi="Courier New"/>
          <w:sz w:val="17"/>
        </w:rPr>
        <w:t xml:space="preserve">    d.calendar_date,</w:t>
        <w:br/>
      </w:r>
      <w:r>
        <w:rPr>
          <w:rFonts w:ascii="Courier New" w:hAnsi="Courier New"/>
          <w:sz w:val="17"/>
        </w:rPr>
        <w:t xml:space="preserve">    c.region,</w:t>
        <w:br/>
      </w:r>
      <w:r>
        <w:rPr>
          <w:rFonts w:ascii="Courier New" w:hAnsi="Courier New"/>
          <w:sz w:val="17"/>
        </w:rPr>
        <w:t xml:space="preserve">    p.category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</w:t>
        <w:br/>
      </w:r>
      <w:r>
        <w:rPr>
          <w:rFonts w:ascii="Courier New" w:hAnsi="Courier New"/>
          <w:sz w:val="17"/>
        </w:rPr>
        <w:t xml:space="preserve">  calendar_date,</w:t>
        <w:br/>
      </w:r>
      <w:r>
        <w:rPr>
          <w:rFonts w:ascii="Courier New" w:hAnsi="Courier New"/>
          <w:sz w:val="17"/>
        </w:rPr>
        <w:t xml:space="preserve">  region,</w:t>
        <w:br/>
      </w:r>
      <w:r>
        <w:rPr>
          <w:rFonts w:ascii="Courier New" w:hAnsi="Courier New"/>
          <w:sz w:val="17"/>
        </w:rPr>
        <w:t xml:space="preserve">  category,</w:t>
        <w:br/>
      </w:r>
      <w:r>
        <w:rPr>
          <w:rFonts w:ascii="Courier New" w:hAnsi="Courier New"/>
          <w:sz w:val="17"/>
        </w:rPr>
        <w:t xml:space="preserve">  daily_net_revenue,</w:t>
        <w:br/>
      </w:r>
      <w:r>
        <w:rPr>
          <w:rFonts w:ascii="Courier New" w:hAnsi="Courier New"/>
          <w:sz w:val="17"/>
        </w:rPr>
        <w:t xml:space="preserve">  SUM(daily_net_revenue) OVER (</w:t>
        <w:br/>
      </w:r>
      <w:r>
        <w:rPr>
          <w:rFonts w:ascii="Courier New" w:hAnsi="Courier New"/>
          <w:sz w:val="17"/>
        </w:rPr>
        <w:t xml:space="preserve">    PARTITION BY region, category</w:t>
        <w:br/>
      </w:r>
      <w:r>
        <w:rPr>
          <w:rFonts w:ascii="Courier New" w:hAnsi="Courier New"/>
          <w:sz w:val="17"/>
        </w:rPr>
        <w:t xml:space="preserve">    ORDER BY calendar_date</w:t>
        <w:br/>
      </w:r>
      <w:r>
        <w:rPr>
          <w:rFonts w:ascii="Courier New" w:hAnsi="Courier New"/>
          <w:sz w:val="17"/>
        </w:rPr>
        <w:t xml:space="preserve">    ROWS BETWEEN UNBOUNDED PRECEDING AND CURRENT ROW</w:t>
        <w:br/>
      </w:r>
      <w:r>
        <w:rPr>
          <w:rFonts w:ascii="Courier New" w:hAnsi="Courier New"/>
          <w:sz w:val="17"/>
        </w:rPr>
        <w:t xml:space="preserve">  ) AS cumulative_net_revenue</w:t>
        <w:br/>
      </w:r>
      <w:r>
        <w:rPr>
          <w:rFonts w:ascii="Courier New" w:hAnsi="Courier New"/>
          <w:sz w:val="17"/>
        </w:rPr>
        <w:t>FROM daily_revenue</w:t>
        <w:br/>
      </w:r>
      <w:r>
        <w:rPr>
          <w:rFonts w:ascii="Courier New" w:hAnsi="Courier New"/>
          <w:sz w:val="17"/>
        </w:rPr>
        <w:t>ORDER BY</w:t>
        <w:br/>
      </w:r>
      <w:r>
        <w:rPr>
          <w:rFonts w:ascii="Courier New" w:hAnsi="Courier New"/>
          <w:sz w:val="17"/>
        </w:rPr>
        <w:t xml:space="preserve">  calendar_date,</w:t>
        <w:br/>
      </w:r>
      <w:r>
        <w:rPr>
          <w:rFonts w:ascii="Courier New" w:hAnsi="Courier New"/>
          <w:sz w:val="17"/>
        </w:rPr>
        <w:t xml:space="preserve">  region,</w:t>
        <w:br/>
      </w:r>
      <w:r>
        <w:rPr>
          <w:rFonts w:ascii="Courier New" w:hAnsi="Courier New"/>
          <w:sz w:val="17"/>
        </w:rPr>
        <w:t xml:space="preserve">  category;</w:t>
      </w:r>
    </w:p>
    <w:p>
      <w:pPr>
        <w:pStyle w:val="Heading2"/>
        <w:bidi w:val="1"/>
        <w:jc w:val="right"/>
      </w:pPr>
      <w:r>
        <w:rPr>
          <w:rtl w:val="1"/>
        </w:rPr>
        <w:t>ד2. שיעור מימוש שבועי לפי ערוץ + דירוג שבועי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WITH weekly_fulfillment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date_trunc('week', o.order_ts)::date AS week_start,</w:t>
        <w:br/>
      </w:r>
      <w:r>
        <w:rPr>
          <w:rFonts w:ascii="Courier New" w:hAnsi="Courier New"/>
          <w:sz w:val="17"/>
        </w:rPr>
        <w:t xml:space="preserve">    o.channel_name,</w:t>
        <w:br/>
      </w:r>
      <w:r>
        <w:rPr>
          <w:rFonts w:ascii="Courier New" w:hAnsi="Courier New"/>
          <w:sz w:val="17"/>
        </w:rPr>
        <w:t xml:space="preserve">    COUNT(*) FILTER (WHERE o.order_status = 'completed')::decimal(14,4)</w:t>
        <w:br/>
      </w:r>
      <w:r>
        <w:rPr>
          <w:rFonts w:ascii="Courier New" w:hAnsi="Courier New"/>
          <w:sz w:val="17"/>
        </w:rPr>
        <w:t xml:space="preserve">      / NULLIF(COUNT(*), 0) AS fulfillment_rate,</w:t>
        <w:br/>
      </w:r>
      <w:r>
        <w:rPr>
          <w:rFonts w:ascii="Courier New" w:hAnsi="Courier New"/>
          <w:sz w:val="17"/>
        </w:rPr>
        <w:t xml:space="preserve">    COUNT(*) FILTER (WHERE o.order_status = 'completed') AS completed_orders,</w:t>
        <w:br/>
      </w:r>
      <w:r>
        <w:rPr>
          <w:rFonts w:ascii="Courier New" w:hAnsi="Courier New"/>
          <w:sz w:val="17"/>
        </w:rPr>
        <w:t xml:space="preserve">    COUNT(*) AS total_orders</w:t>
        <w:br/>
      </w:r>
      <w:r>
        <w:rPr>
          <w:rFonts w:ascii="Courier New" w:hAnsi="Courier New"/>
          <w:sz w:val="17"/>
        </w:rPr>
        <w:t xml:space="preserve">  FROM staging.v_orders_latest AS o</w:t>
        <w:br/>
      </w:r>
      <w:r>
        <w:rPr>
          <w:rFonts w:ascii="Courier New" w:hAnsi="Courier New"/>
          <w:sz w:val="17"/>
        </w:rPr>
        <w:t xml:space="preserve">  GROUP BY</w:t>
        <w:br/>
      </w:r>
      <w:r>
        <w:rPr>
          <w:rFonts w:ascii="Courier New" w:hAnsi="Courier New"/>
          <w:sz w:val="17"/>
        </w:rPr>
        <w:t xml:space="preserve">    date_trunc('week', o.order_ts)::date,</w:t>
        <w:br/>
      </w:r>
      <w:r>
        <w:rPr>
          <w:rFonts w:ascii="Courier New" w:hAnsi="Courier New"/>
          <w:sz w:val="17"/>
        </w:rPr>
        <w:t xml:space="preserve">    o.channel_name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</w:t>
        <w:br/>
      </w:r>
      <w:r>
        <w:rPr>
          <w:rFonts w:ascii="Courier New" w:hAnsi="Courier New"/>
          <w:sz w:val="17"/>
        </w:rPr>
        <w:t xml:space="preserve">  week_start,</w:t>
        <w:br/>
      </w:r>
      <w:r>
        <w:rPr>
          <w:rFonts w:ascii="Courier New" w:hAnsi="Courier New"/>
          <w:sz w:val="17"/>
        </w:rPr>
        <w:t xml:space="preserve">  channel_name,</w:t>
        <w:br/>
      </w:r>
      <w:r>
        <w:rPr>
          <w:rFonts w:ascii="Courier New" w:hAnsi="Courier New"/>
          <w:sz w:val="17"/>
        </w:rPr>
        <w:t xml:space="preserve">  fulfillment_rate,</w:t>
        <w:br/>
      </w:r>
      <w:r>
        <w:rPr>
          <w:rFonts w:ascii="Courier New" w:hAnsi="Courier New"/>
          <w:sz w:val="17"/>
        </w:rPr>
        <w:t xml:space="preserve">  completed_orders,</w:t>
        <w:br/>
      </w:r>
      <w:r>
        <w:rPr>
          <w:rFonts w:ascii="Courier New" w:hAnsi="Courier New"/>
          <w:sz w:val="17"/>
        </w:rPr>
        <w:t xml:space="preserve">  total_orders,</w:t>
        <w:br/>
      </w:r>
      <w:r>
        <w:rPr>
          <w:rFonts w:ascii="Courier New" w:hAnsi="Courier New"/>
          <w:sz w:val="17"/>
        </w:rPr>
        <w:t xml:space="preserve">  RANK() OVER (</w:t>
        <w:br/>
      </w:r>
      <w:r>
        <w:rPr>
          <w:rFonts w:ascii="Courier New" w:hAnsi="Courier New"/>
          <w:sz w:val="17"/>
        </w:rPr>
        <w:t xml:space="preserve">    PARTITION BY week_start</w:t>
        <w:br/>
      </w:r>
      <w:r>
        <w:rPr>
          <w:rFonts w:ascii="Courier New" w:hAnsi="Courier New"/>
          <w:sz w:val="17"/>
        </w:rPr>
        <w:t xml:space="preserve">    ORDER BY fulfillment_rate DESC, channel_name</w:t>
        <w:br/>
      </w:r>
      <w:r>
        <w:rPr>
          <w:rFonts w:ascii="Courier New" w:hAnsi="Courier New"/>
          <w:sz w:val="17"/>
        </w:rPr>
        <w:t xml:space="preserve">  ) AS weekly_channel_rank</w:t>
        <w:br/>
      </w:r>
      <w:r>
        <w:rPr>
          <w:rFonts w:ascii="Courier New" w:hAnsi="Courier New"/>
          <w:sz w:val="17"/>
        </w:rPr>
        <w:t>FROM weekly_fulfillment</w:t>
        <w:br/>
      </w:r>
      <w:r>
        <w:rPr>
          <w:rFonts w:ascii="Courier New" w:hAnsi="Courier New"/>
          <w:sz w:val="17"/>
        </w:rPr>
        <w:t>ORDER BY</w:t>
        <w:br/>
      </w:r>
      <w:r>
        <w:rPr>
          <w:rFonts w:ascii="Courier New" w:hAnsi="Courier New"/>
          <w:sz w:val="17"/>
        </w:rPr>
        <w:t xml:space="preserve">  week_start,</w:t>
        <w:br/>
      </w:r>
      <w:r>
        <w:rPr>
          <w:rFonts w:ascii="Courier New" w:hAnsi="Courier New"/>
          <w:sz w:val="17"/>
        </w:rPr>
        <w:t xml:space="preserve">  weekly_channel_rank,</w:t>
        <w:br/>
      </w:r>
      <w:r>
        <w:rPr>
          <w:rFonts w:ascii="Courier New" w:hAnsi="Courier New"/>
          <w:sz w:val="17"/>
        </w:rPr>
        <w:t xml:space="preserve">  channel_name;</w:t>
      </w:r>
    </w:p>
    <w:p>
      <w:pPr>
        <w:pStyle w:val="Heading2"/>
        <w:bidi w:val="1"/>
        <w:jc w:val="right"/>
      </w:pPr>
      <w:r>
        <w:rPr>
          <w:rtl w:val="1"/>
        </w:rPr>
        <w:t>ד3. הכנסה חודשית לפי סגמנט + שינוי מחודש לחודש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WITH monthly_segment_revenue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d.year_month,</w:t>
        <w:br/>
      </w:r>
      <w:r>
        <w:rPr>
          <w:rFonts w:ascii="Courier New" w:hAnsi="Courier New"/>
          <w:sz w:val="17"/>
        </w:rPr>
        <w:t xml:space="preserve">    c.segment,</w:t>
        <w:br/>
      </w:r>
      <w:r>
        <w:rPr>
          <w:rFonts w:ascii="Courier New" w:hAnsi="Courier New"/>
          <w:sz w:val="17"/>
        </w:rPr>
        <w:t xml:space="preserve">    SUM(f.net_revenue) AS monthly_net_revenue</w:t>
        <w:br/>
      </w:r>
      <w:r>
        <w:rPr>
          <w:rFonts w:ascii="Courier New" w:hAnsi="Courier New"/>
          <w:sz w:val="17"/>
        </w:rPr>
        <w:t xml:space="preserve">  FROM dwh.fact_sales AS f</w:t>
        <w:br/>
      </w:r>
      <w:r>
        <w:rPr>
          <w:rFonts w:ascii="Courier New" w:hAnsi="Courier New"/>
          <w:sz w:val="17"/>
        </w:rPr>
        <w:t xml:space="preserve">  JOIN dwh.dim_date AS d</w:t>
        <w:br/>
      </w:r>
      <w:r>
        <w:rPr>
          <w:rFonts w:ascii="Courier New" w:hAnsi="Courier New"/>
          <w:sz w:val="17"/>
        </w:rPr>
        <w:t xml:space="preserve">    ON d.date_key = f.date_key</w:t>
        <w:br/>
      </w:r>
      <w:r>
        <w:rPr>
          <w:rFonts w:ascii="Courier New" w:hAnsi="Courier New"/>
          <w:sz w:val="17"/>
        </w:rPr>
        <w:t xml:space="preserve">  JOIN dwh.dim_customer AS c</w:t>
        <w:br/>
      </w:r>
      <w:r>
        <w:rPr>
          <w:rFonts w:ascii="Courier New" w:hAnsi="Courier New"/>
          <w:sz w:val="17"/>
        </w:rPr>
        <w:t xml:space="preserve">    ON c.customer_key = f.customer_key</w:t>
        <w:br/>
      </w:r>
      <w:r>
        <w:rPr>
          <w:rFonts w:ascii="Courier New" w:hAnsi="Courier New"/>
          <w:sz w:val="17"/>
        </w:rPr>
        <w:t xml:space="preserve">  GROUP BY</w:t>
        <w:br/>
      </w:r>
      <w:r>
        <w:rPr>
          <w:rFonts w:ascii="Courier New" w:hAnsi="Courier New"/>
          <w:sz w:val="17"/>
        </w:rPr>
        <w:t xml:space="preserve">    d.year_month,</w:t>
        <w:br/>
      </w:r>
      <w:r>
        <w:rPr>
          <w:rFonts w:ascii="Courier New" w:hAnsi="Courier New"/>
          <w:sz w:val="17"/>
        </w:rPr>
        <w:t xml:space="preserve">    c.segment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</w:t>
        <w:br/>
      </w:r>
      <w:r>
        <w:rPr>
          <w:rFonts w:ascii="Courier New" w:hAnsi="Courier New"/>
          <w:sz w:val="17"/>
        </w:rPr>
        <w:t xml:space="preserve">  year_month,</w:t>
        <w:br/>
      </w:r>
      <w:r>
        <w:rPr>
          <w:rFonts w:ascii="Courier New" w:hAnsi="Courier New"/>
          <w:sz w:val="17"/>
        </w:rPr>
        <w:t xml:space="preserve">  segment,</w:t>
        <w:br/>
      </w:r>
      <w:r>
        <w:rPr>
          <w:rFonts w:ascii="Courier New" w:hAnsi="Courier New"/>
          <w:sz w:val="17"/>
        </w:rPr>
        <w:t xml:space="preserve">  monthly_net_revenue,</w:t>
        <w:br/>
      </w:r>
      <w:r>
        <w:rPr>
          <w:rFonts w:ascii="Courier New" w:hAnsi="Courier New"/>
          <w:sz w:val="17"/>
        </w:rPr>
        <w:t xml:space="preserve">  LAG(monthly_net_revenue) OVER (</w:t>
        <w:br/>
      </w:r>
      <w:r>
        <w:rPr>
          <w:rFonts w:ascii="Courier New" w:hAnsi="Courier New"/>
          <w:sz w:val="17"/>
        </w:rPr>
        <w:t xml:space="preserve">    PARTITION BY segment</w:t>
        <w:br/>
      </w:r>
      <w:r>
        <w:rPr>
          <w:rFonts w:ascii="Courier New" w:hAnsi="Courier New"/>
          <w:sz w:val="17"/>
        </w:rPr>
        <w:t xml:space="preserve">    ORDER BY year_month</w:t>
        <w:br/>
      </w:r>
      <w:r>
        <w:rPr>
          <w:rFonts w:ascii="Courier New" w:hAnsi="Courier New"/>
          <w:sz w:val="17"/>
        </w:rPr>
        <w:t xml:space="preserve">  ) AS previous_month_net_revenue,</w:t>
        <w:br/>
      </w:r>
      <w:r>
        <w:rPr>
          <w:rFonts w:ascii="Courier New" w:hAnsi="Courier New"/>
          <w:sz w:val="17"/>
        </w:rPr>
        <w:t xml:space="preserve">  monthly_net_revenue</w:t>
        <w:br/>
      </w:r>
      <w:r>
        <w:rPr>
          <w:rFonts w:ascii="Courier New" w:hAnsi="Courier New"/>
          <w:sz w:val="17"/>
        </w:rPr>
        <w:t xml:space="preserve">    - LAG(monthly_net_revenue) OVER (</w:t>
        <w:br/>
      </w:r>
      <w:r>
        <w:rPr>
          <w:rFonts w:ascii="Courier New" w:hAnsi="Courier New"/>
          <w:sz w:val="17"/>
        </w:rPr>
        <w:t xml:space="preserve">        PARTITION BY segment</w:t>
        <w:br/>
      </w:r>
      <w:r>
        <w:rPr>
          <w:rFonts w:ascii="Courier New" w:hAnsi="Courier New"/>
          <w:sz w:val="17"/>
        </w:rPr>
        <w:t xml:space="preserve">        ORDER BY year_month</w:t>
        <w:br/>
      </w:r>
      <w:r>
        <w:rPr>
          <w:rFonts w:ascii="Courier New" w:hAnsi="Courier New"/>
          <w:sz w:val="17"/>
        </w:rPr>
        <w:t xml:space="preserve">      ) AS month_over_month_change</w:t>
        <w:br/>
      </w:r>
      <w:r>
        <w:rPr>
          <w:rFonts w:ascii="Courier New" w:hAnsi="Courier New"/>
          <w:sz w:val="17"/>
        </w:rPr>
        <w:t>FROM monthly_segment_revenue</w:t>
        <w:br/>
      </w:r>
      <w:r>
        <w:rPr>
          <w:rFonts w:ascii="Courier New" w:hAnsi="Courier New"/>
          <w:sz w:val="17"/>
        </w:rPr>
        <w:t>ORDER BY</w:t>
        <w:br/>
      </w:r>
      <w:r>
        <w:rPr>
          <w:rFonts w:ascii="Courier New" w:hAnsi="Courier New"/>
          <w:sz w:val="17"/>
        </w:rPr>
        <w:t xml:space="preserve">  year_month,</w:t>
        <w:br/>
      </w:r>
      <w:r>
        <w:rPr>
          <w:rFonts w:ascii="Courier New" w:hAnsi="Courier New"/>
          <w:sz w:val="17"/>
        </w:rPr>
        <w:t xml:space="preserve">  segment,</w:t>
        <w:br/>
      </w:r>
      <w:r>
        <w:rPr>
          <w:rFonts w:ascii="Courier New" w:hAnsi="Courier New"/>
          <w:sz w:val="17"/>
        </w:rPr>
        <w:t xml:space="preserve">  monthly_net_revenue DESC;</w:t>
      </w:r>
    </w:p>
    <w:p>
      <w:pPr>
        <w:pStyle w:val="Heading2"/>
        <w:bidi w:val="1"/>
        <w:jc w:val="right"/>
      </w:pPr>
      <w:r>
        <w:rPr>
          <w:rtl w:val="1"/>
        </w:rPr>
        <w:t>ד4. Top-N מוצרים ב-30 הימים האחרונים בעזרת ROW_NUMBER</w:t>
      </w:r>
    </w:p>
    <w:p>
      <w:pPr>
        <w:pStyle w:val="CodeBlock"/>
        <w:bidi w:val="0"/>
        <w:jc w:val="left"/>
      </w:pPr>
      <w:r>
        <w:rPr>
          <w:rFonts w:ascii="Courier New" w:hAnsi="Courier New"/>
          <w:sz w:val="17"/>
        </w:rPr>
        <w:t>WITH anchor AS (</w:t>
        <w:br/>
      </w:r>
      <w:r>
        <w:rPr>
          <w:rFonts w:ascii="Courier New" w:hAnsi="Courier New"/>
          <w:sz w:val="17"/>
        </w:rPr>
        <w:t xml:space="preserve">  SELECT MAX(calendar_date) AS max_calendar_date</w:t>
        <w:br/>
      </w:r>
      <w:r>
        <w:rPr>
          <w:rFonts w:ascii="Courier New" w:hAnsi="Courier New"/>
          <w:sz w:val="17"/>
        </w:rPr>
        <w:t xml:space="preserve">  FROM dwh.dim_date</w:t>
        <w:br/>
      </w:r>
      <w:r>
        <w:rPr>
          <w:rFonts w:ascii="Courier New" w:hAnsi="Courier New"/>
          <w:sz w:val="17"/>
        </w:rPr>
        <w:t>),</w:t>
        <w:br/>
      </w:r>
      <w:r>
        <w:rPr>
          <w:rFonts w:ascii="Courier New" w:hAnsi="Courier New"/>
          <w:sz w:val="17"/>
        </w:rPr>
        <w:t>product_revenue_30d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p.product_id,</w:t>
        <w:br/>
      </w:r>
      <w:r>
        <w:rPr>
          <w:rFonts w:ascii="Courier New" w:hAnsi="Courier New"/>
          <w:sz w:val="17"/>
        </w:rPr>
        <w:t xml:space="preserve">    p.product_name,</w:t>
        <w:br/>
      </w:r>
      <w:r>
        <w:rPr>
          <w:rFonts w:ascii="Courier New" w:hAnsi="Courier New"/>
          <w:sz w:val="17"/>
        </w:rPr>
        <w:t xml:space="preserve">    p.category,</w:t>
        <w:br/>
      </w:r>
      <w:r>
        <w:rPr>
          <w:rFonts w:ascii="Courier New" w:hAnsi="Courier New"/>
          <w:sz w:val="17"/>
        </w:rPr>
        <w:t xml:space="preserve">    SUM(f.net_revenue) AS net_revenue_30d</w:t>
        <w:br/>
      </w:r>
      <w:r>
        <w:rPr>
          <w:rFonts w:ascii="Courier New" w:hAnsi="Courier New"/>
          <w:sz w:val="17"/>
        </w:rPr>
        <w:t xml:space="preserve">  FROM dwh.fact_sales AS f</w:t>
        <w:br/>
      </w:r>
      <w:r>
        <w:rPr>
          <w:rFonts w:ascii="Courier New" w:hAnsi="Courier New"/>
          <w:sz w:val="17"/>
        </w:rPr>
        <w:t xml:space="preserve">  JOIN dwh.dim_date AS d</w:t>
        <w:br/>
      </w:r>
      <w:r>
        <w:rPr>
          <w:rFonts w:ascii="Courier New" w:hAnsi="Courier New"/>
          <w:sz w:val="17"/>
        </w:rPr>
        <w:t xml:space="preserve">    ON d.date_key = f.date_key</w:t>
        <w:br/>
      </w:r>
      <w:r>
        <w:rPr>
          <w:rFonts w:ascii="Courier New" w:hAnsi="Courier New"/>
          <w:sz w:val="17"/>
        </w:rPr>
        <w:t xml:space="preserve">  JOIN dwh.dim_product AS p</w:t>
        <w:br/>
      </w:r>
      <w:r>
        <w:rPr>
          <w:rFonts w:ascii="Courier New" w:hAnsi="Courier New"/>
          <w:sz w:val="17"/>
        </w:rPr>
        <w:t xml:space="preserve">    ON p.product_key = f.product_key</w:t>
        <w:br/>
      </w:r>
      <w:r>
        <w:rPr>
          <w:rFonts w:ascii="Courier New" w:hAnsi="Courier New"/>
          <w:sz w:val="17"/>
        </w:rPr>
        <w:t xml:space="preserve">  CROSS JOIN anchor AS a</w:t>
        <w:br/>
      </w:r>
      <w:r>
        <w:rPr>
          <w:rFonts w:ascii="Courier New" w:hAnsi="Courier New"/>
          <w:sz w:val="17"/>
        </w:rPr>
        <w:t xml:space="preserve">  WHERE d.calendar_date &gt;= a.max_calendar_date - INTERVAL '30 days'</w:t>
        <w:br/>
      </w:r>
      <w:r>
        <w:rPr>
          <w:rFonts w:ascii="Courier New" w:hAnsi="Courier New"/>
          <w:sz w:val="17"/>
        </w:rPr>
        <w:t xml:space="preserve">  GROUP BY</w:t>
        <w:br/>
      </w:r>
      <w:r>
        <w:rPr>
          <w:rFonts w:ascii="Courier New" w:hAnsi="Courier New"/>
          <w:sz w:val="17"/>
        </w:rPr>
        <w:t xml:space="preserve">    p.product_id,</w:t>
        <w:br/>
      </w:r>
      <w:r>
        <w:rPr>
          <w:rFonts w:ascii="Courier New" w:hAnsi="Courier New"/>
          <w:sz w:val="17"/>
        </w:rPr>
        <w:t xml:space="preserve">    p.product_name,</w:t>
        <w:br/>
      </w:r>
      <w:r>
        <w:rPr>
          <w:rFonts w:ascii="Courier New" w:hAnsi="Courier New"/>
          <w:sz w:val="17"/>
        </w:rPr>
        <w:t xml:space="preserve">    p.category</w:t>
        <w:br/>
      </w:r>
      <w:r>
        <w:rPr>
          <w:rFonts w:ascii="Courier New" w:hAnsi="Courier New"/>
          <w:sz w:val="17"/>
        </w:rPr>
        <w:t>),</w:t>
        <w:br/>
      </w:r>
      <w:r>
        <w:rPr>
          <w:rFonts w:ascii="Courier New" w:hAnsi="Courier New"/>
          <w:sz w:val="17"/>
        </w:rPr>
        <w:t>ranked_products AS (</w:t>
        <w:br/>
      </w:r>
      <w:r>
        <w:rPr>
          <w:rFonts w:ascii="Courier New" w:hAnsi="Courier New"/>
          <w:sz w:val="17"/>
        </w:rPr>
        <w:t xml:space="preserve">  SELECT</w:t>
        <w:br/>
      </w:r>
      <w:r>
        <w:rPr>
          <w:rFonts w:ascii="Courier New" w:hAnsi="Courier New"/>
          <w:sz w:val="17"/>
        </w:rPr>
        <w:t xml:space="preserve">    product_id,</w:t>
        <w:br/>
      </w:r>
      <w:r>
        <w:rPr>
          <w:rFonts w:ascii="Courier New" w:hAnsi="Courier New"/>
          <w:sz w:val="17"/>
        </w:rPr>
        <w:t xml:space="preserve">    product_name,</w:t>
        <w:br/>
      </w:r>
      <w:r>
        <w:rPr>
          <w:rFonts w:ascii="Courier New" w:hAnsi="Courier New"/>
          <w:sz w:val="17"/>
        </w:rPr>
        <w:t xml:space="preserve">    category,</w:t>
        <w:br/>
      </w:r>
      <w:r>
        <w:rPr>
          <w:rFonts w:ascii="Courier New" w:hAnsi="Courier New"/>
          <w:sz w:val="17"/>
        </w:rPr>
        <w:t xml:space="preserve">    net_revenue_30d,</w:t>
        <w:br/>
      </w:r>
      <w:r>
        <w:rPr>
          <w:rFonts w:ascii="Courier New" w:hAnsi="Courier New"/>
          <w:sz w:val="17"/>
        </w:rPr>
        <w:t xml:space="preserve">    ROW_NUMBER() OVER (</w:t>
        <w:br/>
      </w:r>
      <w:r>
        <w:rPr>
          <w:rFonts w:ascii="Courier New" w:hAnsi="Courier New"/>
          <w:sz w:val="17"/>
        </w:rPr>
        <w:t xml:space="preserve">      ORDER BY net_revenue_30d DESC, product_id</w:t>
        <w:br/>
      </w:r>
      <w:r>
        <w:rPr>
          <w:rFonts w:ascii="Courier New" w:hAnsi="Courier New"/>
          <w:sz w:val="17"/>
        </w:rPr>
        <w:t xml:space="preserve">    ) AS product_rank</w:t>
        <w:br/>
      </w:r>
      <w:r>
        <w:rPr>
          <w:rFonts w:ascii="Courier New" w:hAnsi="Courier New"/>
          <w:sz w:val="17"/>
        </w:rPr>
        <w:t xml:space="preserve">  FROM product_revenue_30d</w:t>
        <w:br/>
      </w:r>
      <w:r>
        <w:rPr>
          <w:rFonts w:ascii="Courier New" w:hAnsi="Courier New"/>
          <w:sz w:val="17"/>
        </w:rPr>
        <w:t>)</w:t>
        <w:br/>
      </w:r>
      <w:r>
        <w:rPr>
          <w:rFonts w:ascii="Courier New" w:hAnsi="Courier New"/>
          <w:sz w:val="17"/>
        </w:rPr>
        <w:t>SELECT</w:t>
        <w:br/>
      </w:r>
      <w:r>
        <w:rPr>
          <w:rFonts w:ascii="Courier New" w:hAnsi="Courier New"/>
          <w:sz w:val="17"/>
        </w:rPr>
        <w:t xml:space="preserve">  product_rank,</w:t>
        <w:br/>
      </w:r>
      <w:r>
        <w:rPr>
          <w:rFonts w:ascii="Courier New" w:hAnsi="Courier New"/>
          <w:sz w:val="17"/>
        </w:rPr>
        <w:t xml:space="preserve">  product_id,</w:t>
        <w:br/>
      </w:r>
      <w:r>
        <w:rPr>
          <w:rFonts w:ascii="Courier New" w:hAnsi="Courier New"/>
          <w:sz w:val="17"/>
        </w:rPr>
        <w:t xml:space="preserve">  product_name,</w:t>
        <w:br/>
      </w:r>
      <w:r>
        <w:rPr>
          <w:rFonts w:ascii="Courier New" w:hAnsi="Courier New"/>
          <w:sz w:val="17"/>
        </w:rPr>
        <w:t xml:space="preserve">  category,</w:t>
        <w:br/>
      </w:r>
      <w:r>
        <w:rPr>
          <w:rFonts w:ascii="Courier New" w:hAnsi="Courier New"/>
          <w:sz w:val="17"/>
        </w:rPr>
        <w:t xml:space="preserve">  net_revenue_30d</w:t>
        <w:br/>
      </w:r>
      <w:r>
        <w:rPr>
          <w:rFonts w:ascii="Courier New" w:hAnsi="Courier New"/>
          <w:sz w:val="17"/>
        </w:rPr>
        <w:t>FROM ranked_products</w:t>
        <w:br/>
      </w:r>
      <w:r>
        <w:rPr>
          <w:rFonts w:ascii="Courier New" w:hAnsi="Courier New"/>
          <w:sz w:val="17"/>
        </w:rPr>
        <w:t>WHERE product_rank &lt;= 5</w:t>
        <w:br/>
      </w:r>
      <w:r>
        <w:rPr>
          <w:rFonts w:ascii="Courier New" w:hAnsi="Courier New"/>
          <w:sz w:val="17"/>
        </w:rPr>
        <w:t>ORDER BY</w:t>
        <w:br/>
      </w:r>
      <w:r>
        <w:rPr>
          <w:rFonts w:ascii="Courier New" w:hAnsi="Courier New"/>
          <w:sz w:val="17"/>
        </w:rPr>
        <w:t xml:space="preserve">  product_rank;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142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